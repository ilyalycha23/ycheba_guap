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579C63" w14:textId="714158B7" w:rsidR="001231C9" w:rsidRPr="00FB72EE" w:rsidRDefault="00000000">
      <w:pPr>
        <w:pStyle w:val="aa"/>
        <w:jc w:val="center"/>
        <w:rPr>
          <w:rFonts w:ascii="Times New Roman" w:hAnsi="Times New Roman" w:cs="Times New Roman"/>
          <w:sz w:val="40"/>
          <w:szCs w:val="40"/>
          <w:lang w:val="ru-RU"/>
        </w:rPr>
      </w:pPr>
      <w:r w:rsidRPr="00FB72EE">
        <w:rPr>
          <w:rFonts w:ascii="Times New Roman" w:hAnsi="Times New Roman" w:cs="Times New Roman"/>
          <w:sz w:val="40"/>
          <w:szCs w:val="40"/>
          <w:lang w:val="ru-RU"/>
        </w:rPr>
        <w:t>Лекция 3</w:t>
      </w:r>
    </w:p>
    <w:p w14:paraId="2C1753F0" w14:textId="77777777" w:rsidR="001231C9" w:rsidRPr="00FB72EE" w:rsidRDefault="00000000">
      <w:pPr>
        <w:jc w:val="center"/>
        <w:rPr>
          <w:rFonts w:cs="Times New Roman"/>
          <w:sz w:val="28"/>
          <w:szCs w:val="28"/>
          <w:lang w:val="ru-RU"/>
        </w:rPr>
      </w:pPr>
      <w:r w:rsidRPr="00FB72EE">
        <w:rPr>
          <w:rFonts w:cs="Times New Roman"/>
          <w:sz w:val="28"/>
          <w:szCs w:val="28"/>
          <w:lang w:val="ru-RU"/>
        </w:rPr>
        <w:t xml:space="preserve">Теория массового обслуживания: элементы, классификация, нотация Кендалла, </w:t>
      </w:r>
      <w:r w:rsidRPr="00FB72EE">
        <w:rPr>
          <w:rFonts w:cs="Times New Roman"/>
          <w:sz w:val="28"/>
          <w:szCs w:val="28"/>
        </w:rPr>
        <w:t>M</w:t>
      </w:r>
      <w:r w:rsidRPr="00FB72EE">
        <w:rPr>
          <w:rFonts w:cs="Times New Roman"/>
          <w:sz w:val="28"/>
          <w:szCs w:val="28"/>
          <w:lang w:val="ru-RU"/>
        </w:rPr>
        <w:t>|</w:t>
      </w:r>
      <w:r w:rsidRPr="00FB72EE">
        <w:rPr>
          <w:rFonts w:cs="Times New Roman"/>
          <w:sz w:val="28"/>
          <w:szCs w:val="28"/>
        </w:rPr>
        <w:t>M</w:t>
      </w:r>
      <w:r w:rsidRPr="00FB72EE">
        <w:rPr>
          <w:rFonts w:cs="Times New Roman"/>
          <w:sz w:val="28"/>
          <w:szCs w:val="28"/>
          <w:lang w:val="ru-RU"/>
        </w:rPr>
        <w:t xml:space="preserve">|1, </w:t>
      </w:r>
      <w:r w:rsidRPr="00FB72EE">
        <w:rPr>
          <w:rFonts w:cs="Times New Roman"/>
          <w:sz w:val="28"/>
          <w:szCs w:val="28"/>
        </w:rPr>
        <w:t>M</w:t>
      </w:r>
      <w:r w:rsidRPr="00FB72EE">
        <w:rPr>
          <w:rFonts w:cs="Times New Roman"/>
          <w:sz w:val="28"/>
          <w:szCs w:val="28"/>
          <w:lang w:val="ru-RU"/>
        </w:rPr>
        <w:t>|</w:t>
      </w:r>
      <w:r w:rsidRPr="00FB72EE">
        <w:rPr>
          <w:rFonts w:cs="Times New Roman"/>
          <w:sz w:val="28"/>
          <w:szCs w:val="28"/>
        </w:rPr>
        <w:t>M</w:t>
      </w:r>
      <w:r w:rsidRPr="00FB72EE">
        <w:rPr>
          <w:rFonts w:cs="Times New Roman"/>
          <w:sz w:val="28"/>
          <w:szCs w:val="28"/>
          <w:lang w:val="ru-RU"/>
        </w:rPr>
        <w:t>|1|</w:t>
      </w:r>
      <w:r w:rsidRPr="00FB72EE">
        <w:rPr>
          <w:rFonts w:cs="Times New Roman"/>
          <w:sz w:val="28"/>
          <w:szCs w:val="28"/>
        </w:rPr>
        <w:t>m</w:t>
      </w:r>
      <w:r w:rsidRPr="00FB72EE">
        <w:rPr>
          <w:rFonts w:cs="Times New Roman"/>
          <w:sz w:val="28"/>
          <w:szCs w:val="28"/>
          <w:lang w:val="ru-RU"/>
        </w:rPr>
        <w:t xml:space="preserve">, </w:t>
      </w:r>
      <w:r w:rsidRPr="00FB72EE">
        <w:rPr>
          <w:rFonts w:cs="Times New Roman"/>
          <w:sz w:val="28"/>
          <w:szCs w:val="28"/>
        </w:rPr>
        <w:t>M</w:t>
      </w:r>
      <w:r w:rsidRPr="00FB72EE">
        <w:rPr>
          <w:rFonts w:cs="Times New Roman"/>
          <w:sz w:val="28"/>
          <w:szCs w:val="28"/>
          <w:lang w:val="ru-RU"/>
        </w:rPr>
        <w:t>|</w:t>
      </w:r>
      <w:r w:rsidRPr="00FB72EE">
        <w:rPr>
          <w:rFonts w:cs="Times New Roman"/>
          <w:sz w:val="28"/>
          <w:szCs w:val="28"/>
        </w:rPr>
        <w:t>M</w:t>
      </w:r>
      <w:r w:rsidRPr="00FB72EE">
        <w:rPr>
          <w:rFonts w:cs="Times New Roman"/>
          <w:sz w:val="28"/>
          <w:szCs w:val="28"/>
          <w:lang w:val="ru-RU"/>
        </w:rPr>
        <w:t>|</w:t>
      </w:r>
      <w:r w:rsidRPr="00FB72EE">
        <w:rPr>
          <w:rFonts w:cs="Times New Roman"/>
          <w:sz w:val="28"/>
          <w:szCs w:val="28"/>
        </w:rPr>
        <w:t>K</w:t>
      </w:r>
      <w:r w:rsidRPr="00FB72EE">
        <w:rPr>
          <w:rFonts w:cs="Times New Roman"/>
          <w:sz w:val="28"/>
          <w:szCs w:val="28"/>
          <w:lang w:val="ru-RU"/>
        </w:rPr>
        <w:t>, примеры и задание.</w:t>
      </w:r>
    </w:p>
    <w:p w14:paraId="15FBED17" w14:textId="77777777" w:rsidR="001231C9" w:rsidRPr="007446FE" w:rsidRDefault="001231C9" w:rsidP="007446F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7CC34918" w14:textId="77777777" w:rsidR="001231C9" w:rsidRPr="007446FE" w:rsidRDefault="00000000" w:rsidP="007446FE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446FE">
        <w:rPr>
          <w:rFonts w:ascii="Times New Roman" w:hAnsi="Times New Roman" w:cs="Times New Roman"/>
          <w:sz w:val="28"/>
          <w:szCs w:val="28"/>
          <w:lang w:val="ru-RU"/>
        </w:rPr>
        <w:t>СМО в цепочке «описание → математическая схема → модель»</w:t>
      </w:r>
    </w:p>
    <w:p w14:paraId="6AD81155" w14:textId="77777777" w:rsidR="001231C9" w:rsidRPr="007446FE" w:rsidRDefault="00000000" w:rsidP="007446F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446FE">
        <w:rPr>
          <w:rFonts w:cs="Times New Roman"/>
          <w:sz w:val="28"/>
          <w:szCs w:val="28"/>
          <w:lang w:val="ru-RU"/>
        </w:rPr>
        <w:t xml:space="preserve">Схема </w:t>
      </w:r>
      <w:r w:rsidRPr="007446FE">
        <w:rPr>
          <w:rFonts w:cs="Times New Roman"/>
          <w:sz w:val="28"/>
          <w:szCs w:val="28"/>
        </w:rPr>
        <w:t>S</w:t>
      </w:r>
      <w:r w:rsidRPr="007446FE">
        <w:rPr>
          <w:rFonts w:cs="Times New Roman"/>
          <w:sz w:val="28"/>
          <w:szCs w:val="28"/>
          <w:lang w:val="ru-RU"/>
        </w:rPr>
        <w:t>→</w:t>
      </w:r>
      <w:r w:rsidRPr="007446FE">
        <w:rPr>
          <w:rFonts w:cs="Times New Roman"/>
          <w:sz w:val="28"/>
          <w:szCs w:val="28"/>
        </w:rPr>
        <w:t>M</w:t>
      </w:r>
      <w:r w:rsidRPr="007446FE">
        <w:rPr>
          <w:rFonts w:cs="Times New Roman"/>
          <w:sz w:val="28"/>
          <w:szCs w:val="28"/>
          <w:lang w:val="ru-RU"/>
        </w:rPr>
        <w:t>: формализация, моделирование, интерпретация.</w:t>
      </w:r>
    </w:p>
    <w:p w14:paraId="7E1DCE34" w14:textId="77777777" w:rsidR="001231C9" w:rsidRPr="007446FE" w:rsidRDefault="00000000" w:rsidP="007446F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446FE">
        <w:rPr>
          <w:rFonts w:cs="Times New Roman"/>
          <w:sz w:val="28"/>
          <w:szCs w:val="28"/>
          <w:lang w:val="ru-RU"/>
        </w:rPr>
        <w:t>От математической схемы переходят к аналитической и/или имитационной модели класса систем массового обслуживания (СМО).</w:t>
      </w:r>
    </w:p>
    <w:p w14:paraId="587CA97C" w14:textId="77777777" w:rsidR="001231C9" w:rsidRPr="007446FE" w:rsidRDefault="001231C9" w:rsidP="007446F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417ED8FB" w14:textId="77777777" w:rsidR="001231C9" w:rsidRPr="007446FE" w:rsidRDefault="00000000" w:rsidP="007446FE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446FE">
        <w:rPr>
          <w:rFonts w:ascii="Times New Roman" w:hAnsi="Times New Roman" w:cs="Times New Roman"/>
          <w:sz w:val="28"/>
          <w:szCs w:val="28"/>
          <w:lang w:val="ru-RU"/>
        </w:rPr>
        <w:t>Теория массового обслуживания — предмет и абстракция</w:t>
      </w:r>
    </w:p>
    <w:p w14:paraId="3A56F458" w14:textId="77777777" w:rsidR="001231C9" w:rsidRPr="007446FE" w:rsidRDefault="00000000" w:rsidP="007446F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446FE">
        <w:rPr>
          <w:rFonts w:cs="Times New Roman"/>
          <w:sz w:val="28"/>
          <w:szCs w:val="28"/>
          <w:lang w:val="ru-RU"/>
        </w:rPr>
        <w:t>Математические модели систем, обслуживающих случайно возникающие объекты.</w:t>
      </w:r>
    </w:p>
    <w:p w14:paraId="34E8A1AC" w14:textId="77777777" w:rsidR="001231C9" w:rsidRPr="007446FE" w:rsidRDefault="00000000" w:rsidP="007446F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446FE">
        <w:rPr>
          <w:rFonts w:cs="Times New Roman"/>
          <w:sz w:val="28"/>
          <w:szCs w:val="28"/>
          <w:lang w:val="ru-RU"/>
        </w:rPr>
        <w:t>Модель абстрактна: физическая природа объектов не существенна; важны моменты появления и законы обслуживания.</w:t>
      </w:r>
    </w:p>
    <w:p w14:paraId="5B8F04D2" w14:textId="77777777" w:rsidR="001231C9" w:rsidRPr="007446FE" w:rsidRDefault="00000000" w:rsidP="007446F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446FE">
        <w:rPr>
          <w:rFonts w:cs="Times New Roman"/>
          <w:sz w:val="28"/>
          <w:szCs w:val="28"/>
          <w:lang w:val="ru-RU"/>
        </w:rPr>
        <w:t>Законы и моменты задают эволюцию моделируемой системы во времени; конкретный оригинал задаётся контекстом.</w:t>
      </w:r>
    </w:p>
    <w:p w14:paraId="18B8D51E" w14:textId="77777777" w:rsidR="001231C9" w:rsidRPr="007446FE" w:rsidRDefault="001231C9" w:rsidP="007446F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05D497CC" w14:textId="77777777" w:rsidR="001231C9" w:rsidRPr="007446FE" w:rsidRDefault="00000000" w:rsidP="007446FE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446FE">
        <w:rPr>
          <w:rFonts w:ascii="Times New Roman" w:hAnsi="Times New Roman" w:cs="Times New Roman"/>
          <w:sz w:val="28"/>
          <w:szCs w:val="28"/>
          <w:lang w:val="ru-RU"/>
        </w:rPr>
        <w:t>Примеры СМО</w:t>
      </w:r>
    </w:p>
    <w:p w14:paraId="47D033EB" w14:textId="77777777" w:rsidR="001231C9" w:rsidRPr="007446FE" w:rsidRDefault="00000000" w:rsidP="007446F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446FE">
        <w:rPr>
          <w:rFonts w:cs="Times New Roman"/>
          <w:sz w:val="28"/>
          <w:szCs w:val="28"/>
          <w:lang w:val="ru-RU"/>
        </w:rPr>
        <w:t>ВС: компьютер как прибор, задачи как требования, терминалы как источник, нажатие клавиши — момент заявки, ОС — диспетчер, память — очередь.</w:t>
      </w:r>
    </w:p>
    <w:p w14:paraId="19648ACD" w14:textId="77777777" w:rsidR="001231C9" w:rsidRPr="007446FE" w:rsidRDefault="00000000" w:rsidP="007446F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446FE">
        <w:rPr>
          <w:rFonts w:cs="Times New Roman"/>
          <w:sz w:val="28"/>
          <w:szCs w:val="28"/>
          <w:lang w:val="ru-RU"/>
        </w:rPr>
        <w:lastRenderedPageBreak/>
        <w:t>Разгрузка судов: направления прибытия; момент заявки — прибытие в порт; причал с персоналом — прибор; акватория — буфер.</w:t>
      </w:r>
    </w:p>
    <w:p w14:paraId="412D9870" w14:textId="77777777" w:rsidR="001231C9" w:rsidRPr="007446FE" w:rsidRDefault="00000000" w:rsidP="007446F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446FE">
        <w:rPr>
          <w:rFonts w:cs="Times New Roman"/>
          <w:sz w:val="28"/>
          <w:szCs w:val="28"/>
          <w:lang w:val="ru-RU"/>
        </w:rPr>
        <w:t>Магазин и др. Цель модели СМО — анализ качества функционирования и расчёт ресурсов.</w:t>
      </w:r>
    </w:p>
    <w:p w14:paraId="0D3DE2D9" w14:textId="77777777" w:rsidR="001231C9" w:rsidRPr="007446FE" w:rsidRDefault="001231C9" w:rsidP="007446F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1A34505D" w14:textId="77777777" w:rsidR="001231C9" w:rsidRPr="007446FE" w:rsidRDefault="00000000" w:rsidP="007446FE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446FE">
        <w:rPr>
          <w:rFonts w:ascii="Times New Roman" w:hAnsi="Times New Roman" w:cs="Times New Roman"/>
          <w:sz w:val="28"/>
          <w:szCs w:val="28"/>
          <w:lang w:val="ru-RU"/>
        </w:rPr>
        <w:t>Основные элементы СМО (таблица)</w:t>
      </w:r>
    </w:p>
    <w:p w14:paraId="63FBB5BB" w14:textId="77777777" w:rsidR="001231C9" w:rsidRPr="007446FE" w:rsidRDefault="00000000" w:rsidP="007446F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446FE">
        <w:rPr>
          <w:rFonts w:cs="Times New Roman"/>
          <w:sz w:val="28"/>
          <w:szCs w:val="28"/>
          <w:lang w:val="ru-RU"/>
        </w:rPr>
        <w:t>Заявка: формирование входного потока; параметры — закон поступления, приоритет.</w:t>
      </w:r>
    </w:p>
    <w:p w14:paraId="4A77BEBE" w14:textId="77777777" w:rsidR="001231C9" w:rsidRPr="007446FE" w:rsidRDefault="00000000" w:rsidP="007446F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446FE">
        <w:rPr>
          <w:rFonts w:cs="Times New Roman"/>
          <w:sz w:val="28"/>
          <w:szCs w:val="28"/>
          <w:lang w:val="ru-RU"/>
        </w:rPr>
        <w:t>Прибор (канал): обслуживание; параметр — закон обслуживания.</w:t>
      </w:r>
    </w:p>
    <w:p w14:paraId="6EDD69DE" w14:textId="77777777" w:rsidR="001231C9" w:rsidRPr="007446FE" w:rsidRDefault="00000000" w:rsidP="007446F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446FE">
        <w:rPr>
          <w:rFonts w:cs="Times New Roman"/>
          <w:sz w:val="28"/>
          <w:szCs w:val="28"/>
          <w:lang w:val="ru-RU"/>
        </w:rPr>
        <w:t>Очередь (буфер): ожидание; параметры — конечность/бесконечность, дисциплина, структура.</w:t>
      </w:r>
    </w:p>
    <w:p w14:paraId="3F336A9A" w14:textId="77777777" w:rsidR="001231C9" w:rsidRPr="007446FE" w:rsidRDefault="001231C9" w:rsidP="007446F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328D60A6" w14:textId="77777777" w:rsidR="001231C9" w:rsidRPr="007446FE" w:rsidRDefault="00000000" w:rsidP="007446FE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446FE">
        <w:rPr>
          <w:rFonts w:ascii="Times New Roman" w:hAnsi="Times New Roman" w:cs="Times New Roman"/>
          <w:sz w:val="28"/>
          <w:szCs w:val="28"/>
          <w:lang w:val="ru-RU"/>
        </w:rPr>
        <w:t>Классификация СМО</w:t>
      </w:r>
    </w:p>
    <w:p w14:paraId="74C19DD0" w14:textId="77777777" w:rsidR="001231C9" w:rsidRPr="007446FE" w:rsidRDefault="00000000" w:rsidP="007446F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446FE">
        <w:rPr>
          <w:rFonts w:cs="Times New Roman"/>
          <w:sz w:val="28"/>
          <w:szCs w:val="28"/>
          <w:lang w:val="ru-RU"/>
        </w:rPr>
        <w:t>По очереди: с отказами; с ожиданием; смешанный тип.</w:t>
      </w:r>
    </w:p>
    <w:p w14:paraId="42D028C7" w14:textId="77777777" w:rsidR="001231C9" w:rsidRPr="007446FE" w:rsidRDefault="00000000" w:rsidP="007446F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446FE">
        <w:rPr>
          <w:rFonts w:cs="Times New Roman"/>
          <w:sz w:val="28"/>
          <w:szCs w:val="28"/>
          <w:lang w:val="ru-RU"/>
        </w:rPr>
        <w:t>Приоритет: абсолютный; относительный.</w:t>
      </w:r>
    </w:p>
    <w:p w14:paraId="46B929A4" w14:textId="77777777" w:rsidR="001231C9" w:rsidRPr="007446FE" w:rsidRDefault="00000000" w:rsidP="007446F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446FE">
        <w:rPr>
          <w:rFonts w:cs="Times New Roman"/>
          <w:sz w:val="28"/>
          <w:szCs w:val="28"/>
          <w:lang w:val="ru-RU"/>
        </w:rPr>
        <w:t xml:space="preserve">Дисциплина: </w:t>
      </w:r>
      <w:r w:rsidRPr="007446FE">
        <w:rPr>
          <w:rFonts w:cs="Times New Roman"/>
          <w:sz w:val="28"/>
          <w:szCs w:val="28"/>
        </w:rPr>
        <w:t>FIFO</w:t>
      </w:r>
      <w:r w:rsidRPr="007446FE">
        <w:rPr>
          <w:rFonts w:cs="Times New Roman"/>
          <w:sz w:val="28"/>
          <w:szCs w:val="28"/>
          <w:lang w:val="ru-RU"/>
        </w:rPr>
        <w:t xml:space="preserve">; </w:t>
      </w:r>
      <w:r w:rsidRPr="007446FE">
        <w:rPr>
          <w:rFonts w:cs="Times New Roman"/>
          <w:sz w:val="28"/>
          <w:szCs w:val="28"/>
        </w:rPr>
        <w:t>LIFO</w:t>
      </w:r>
      <w:r w:rsidRPr="007446FE">
        <w:rPr>
          <w:rFonts w:cs="Times New Roman"/>
          <w:sz w:val="28"/>
          <w:szCs w:val="28"/>
          <w:lang w:val="ru-RU"/>
        </w:rPr>
        <w:t xml:space="preserve">; </w:t>
      </w:r>
      <w:r w:rsidRPr="007446FE">
        <w:rPr>
          <w:rFonts w:cs="Times New Roman"/>
          <w:sz w:val="28"/>
          <w:szCs w:val="28"/>
        </w:rPr>
        <w:t>Rand</w:t>
      </w:r>
      <w:r w:rsidRPr="007446FE">
        <w:rPr>
          <w:rFonts w:cs="Times New Roman"/>
          <w:sz w:val="28"/>
          <w:szCs w:val="28"/>
          <w:lang w:val="ru-RU"/>
        </w:rPr>
        <w:t>.</w:t>
      </w:r>
    </w:p>
    <w:p w14:paraId="487F6021" w14:textId="77777777" w:rsidR="001231C9" w:rsidRPr="007446FE" w:rsidRDefault="001231C9" w:rsidP="007446F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5997ACE0" w14:textId="77777777" w:rsidR="001231C9" w:rsidRPr="007446FE" w:rsidRDefault="00000000" w:rsidP="007446FE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446FE">
        <w:rPr>
          <w:rFonts w:ascii="Times New Roman" w:hAnsi="Times New Roman" w:cs="Times New Roman"/>
          <w:sz w:val="28"/>
          <w:szCs w:val="28"/>
          <w:lang w:val="ru-RU"/>
        </w:rPr>
        <w:t xml:space="preserve">Обозначение Кендалла </w:t>
      </w:r>
      <w:r w:rsidRPr="007446FE">
        <w:rPr>
          <w:rFonts w:ascii="Times New Roman" w:hAnsi="Times New Roman" w:cs="Times New Roman"/>
          <w:sz w:val="28"/>
          <w:szCs w:val="28"/>
        </w:rPr>
        <w:t>A</w:t>
      </w:r>
      <w:r w:rsidRPr="007446FE">
        <w:rPr>
          <w:rFonts w:ascii="Times New Roman" w:hAnsi="Times New Roman" w:cs="Times New Roman"/>
          <w:sz w:val="28"/>
          <w:szCs w:val="28"/>
          <w:lang w:val="ru-RU"/>
        </w:rPr>
        <w:t>|</w:t>
      </w:r>
      <w:r w:rsidRPr="007446FE">
        <w:rPr>
          <w:rFonts w:ascii="Times New Roman" w:hAnsi="Times New Roman" w:cs="Times New Roman"/>
          <w:sz w:val="28"/>
          <w:szCs w:val="28"/>
        </w:rPr>
        <w:t>B</w:t>
      </w:r>
      <w:r w:rsidRPr="007446FE">
        <w:rPr>
          <w:rFonts w:ascii="Times New Roman" w:hAnsi="Times New Roman" w:cs="Times New Roman"/>
          <w:sz w:val="28"/>
          <w:szCs w:val="28"/>
          <w:lang w:val="ru-RU"/>
        </w:rPr>
        <w:t>|</w:t>
      </w:r>
      <w:r w:rsidRPr="007446FE">
        <w:rPr>
          <w:rFonts w:ascii="Times New Roman" w:hAnsi="Times New Roman" w:cs="Times New Roman"/>
          <w:sz w:val="28"/>
          <w:szCs w:val="28"/>
        </w:rPr>
        <w:t>C</w:t>
      </w:r>
      <w:r w:rsidRPr="007446FE">
        <w:rPr>
          <w:rFonts w:ascii="Times New Roman" w:hAnsi="Times New Roman" w:cs="Times New Roman"/>
          <w:sz w:val="28"/>
          <w:szCs w:val="28"/>
          <w:lang w:val="ru-RU"/>
        </w:rPr>
        <w:t>|</w:t>
      </w:r>
      <w:r w:rsidRPr="007446FE">
        <w:rPr>
          <w:rFonts w:ascii="Times New Roman" w:hAnsi="Times New Roman" w:cs="Times New Roman"/>
          <w:sz w:val="28"/>
          <w:szCs w:val="28"/>
        </w:rPr>
        <w:t>D</w:t>
      </w:r>
    </w:p>
    <w:p w14:paraId="2ACFF3E1" w14:textId="77777777" w:rsidR="001231C9" w:rsidRPr="007446FE" w:rsidRDefault="00000000" w:rsidP="007446F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446FE">
        <w:rPr>
          <w:rFonts w:cs="Times New Roman"/>
          <w:sz w:val="28"/>
          <w:szCs w:val="28"/>
        </w:rPr>
        <w:t>A</w:t>
      </w:r>
      <w:r w:rsidRPr="007446FE">
        <w:rPr>
          <w:rFonts w:cs="Times New Roman"/>
          <w:sz w:val="28"/>
          <w:szCs w:val="28"/>
          <w:lang w:val="ru-RU"/>
        </w:rPr>
        <w:t xml:space="preserve"> — закон интервалов поступления; </w:t>
      </w:r>
      <w:r w:rsidRPr="007446FE">
        <w:rPr>
          <w:rFonts w:cs="Times New Roman"/>
          <w:sz w:val="28"/>
          <w:szCs w:val="28"/>
        </w:rPr>
        <w:t>B</w:t>
      </w:r>
      <w:r w:rsidRPr="007446FE">
        <w:rPr>
          <w:rFonts w:cs="Times New Roman"/>
          <w:sz w:val="28"/>
          <w:szCs w:val="28"/>
          <w:lang w:val="ru-RU"/>
        </w:rPr>
        <w:t xml:space="preserve"> — закон длительности обслуживания; </w:t>
      </w:r>
      <w:r w:rsidRPr="007446FE">
        <w:rPr>
          <w:rFonts w:cs="Times New Roman"/>
          <w:sz w:val="28"/>
          <w:szCs w:val="28"/>
        </w:rPr>
        <w:t>C</w:t>
      </w:r>
      <w:r w:rsidRPr="007446FE">
        <w:rPr>
          <w:rFonts w:cs="Times New Roman"/>
          <w:sz w:val="28"/>
          <w:szCs w:val="28"/>
          <w:lang w:val="ru-RU"/>
        </w:rPr>
        <w:t xml:space="preserve"> — число каналов; </w:t>
      </w:r>
      <w:r w:rsidRPr="007446FE">
        <w:rPr>
          <w:rFonts w:cs="Times New Roman"/>
          <w:sz w:val="28"/>
          <w:szCs w:val="28"/>
        </w:rPr>
        <w:t>D</w:t>
      </w:r>
      <w:r w:rsidRPr="007446FE">
        <w:rPr>
          <w:rFonts w:cs="Times New Roman"/>
          <w:sz w:val="28"/>
          <w:szCs w:val="28"/>
          <w:lang w:val="ru-RU"/>
        </w:rPr>
        <w:t xml:space="preserve"> — число мест в очереди.</w:t>
      </w:r>
    </w:p>
    <w:p w14:paraId="06CBC4CD" w14:textId="77777777" w:rsidR="001231C9" w:rsidRPr="007446FE" w:rsidRDefault="00000000" w:rsidP="007446F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446FE">
        <w:rPr>
          <w:rFonts w:cs="Times New Roman"/>
          <w:sz w:val="28"/>
          <w:szCs w:val="28"/>
          <w:lang w:val="ru-RU"/>
        </w:rPr>
        <w:t>Набор типов {</w:t>
      </w:r>
      <w:r w:rsidRPr="007446FE">
        <w:rPr>
          <w:rFonts w:cs="Times New Roman"/>
          <w:sz w:val="28"/>
          <w:szCs w:val="28"/>
        </w:rPr>
        <w:t>M</w:t>
      </w:r>
      <w:r w:rsidRPr="007446FE">
        <w:rPr>
          <w:rFonts w:cs="Times New Roman"/>
          <w:sz w:val="28"/>
          <w:szCs w:val="28"/>
          <w:lang w:val="ru-RU"/>
        </w:rPr>
        <w:t xml:space="preserve">, </w:t>
      </w:r>
      <w:r w:rsidRPr="007446FE">
        <w:rPr>
          <w:rFonts w:cs="Times New Roman"/>
          <w:sz w:val="28"/>
          <w:szCs w:val="28"/>
        </w:rPr>
        <w:t>Eᵏ</w:t>
      </w:r>
      <w:r w:rsidRPr="007446FE">
        <w:rPr>
          <w:rFonts w:cs="Times New Roman"/>
          <w:sz w:val="28"/>
          <w:szCs w:val="28"/>
          <w:lang w:val="ru-RU"/>
        </w:rPr>
        <w:t xml:space="preserve">, </w:t>
      </w:r>
      <w:r w:rsidRPr="007446FE">
        <w:rPr>
          <w:rFonts w:cs="Times New Roman"/>
          <w:sz w:val="28"/>
          <w:szCs w:val="28"/>
        </w:rPr>
        <w:t>R</w:t>
      </w:r>
      <w:r w:rsidRPr="007446FE">
        <w:rPr>
          <w:rFonts w:cs="Times New Roman"/>
          <w:sz w:val="28"/>
          <w:szCs w:val="28"/>
          <w:lang w:val="ru-RU"/>
        </w:rPr>
        <w:t xml:space="preserve">, </w:t>
      </w:r>
      <w:r w:rsidRPr="007446FE">
        <w:rPr>
          <w:rFonts w:cs="Times New Roman"/>
          <w:sz w:val="28"/>
          <w:szCs w:val="28"/>
        </w:rPr>
        <w:t>D</w:t>
      </w:r>
      <w:r w:rsidRPr="007446FE">
        <w:rPr>
          <w:rFonts w:cs="Times New Roman"/>
          <w:sz w:val="28"/>
          <w:szCs w:val="28"/>
          <w:lang w:val="ru-RU"/>
        </w:rPr>
        <w:t xml:space="preserve">, </w:t>
      </w:r>
      <w:r w:rsidRPr="007446FE">
        <w:rPr>
          <w:rFonts w:cs="Times New Roman"/>
          <w:sz w:val="28"/>
          <w:szCs w:val="28"/>
        </w:rPr>
        <w:t>G</w:t>
      </w:r>
      <w:r w:rsidRPr="007446FE">
        <w:rPr>
          <w:rFonts w:cs="Times New Roman"/>
          <w:sz w:val="28"/>
          <w:szCs w:val="28"/>
          <w:lang w:val="ru-RU"/>
        </w:rPr>
        <w:t xml:space="preserve">}: экспоненциальный, Эрланга </w:t>
      </w:r>
      <w:r w:rsidRPr="007446FE">
        <w:rPr>
          <w:rFonts w:cs="Times New Roman"/>
          <w:sz w:val="28"/>
          <w:szCs w:val="28"/>
        </w:rPr>
        <w:t>k</w:t>
      </w:r>
      <w:r w:rsidRPr="007446FE">
        <w:rPr>
          <w:rFonts w:cs="Times New Roman"/>
          <w:sz w:val="28"/>
          <w:szCs w:val="28"/>
          <w:lang w:val="ru-RU"/>
        </w:rPr>
        <w:t>-го порядка, равномерный, детерминированный, общий.</w:t>
      </w:r>
    </w:p>
    <w:p w14:paraId="52499994" w14:textId="77777777" w:rsidR="001231C9" w:rsidRPr="007446FE" w:rsidRDefault="001231C9" w:rsidP="007446F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6C95A9F1" w14:textId="77777777" w:rsidR="001231C9" w:rsidRPr="007446FE" w:rsidRDefault="00000000" w:rsidP="007446FE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446FE">
        <w:rPr>
          <w:rFonts w:ascii="Times New Roman" w:hAnsi="Times New Roman" w:cs="Times New Roman"/>
          <w:sz w:val="28"/>
          <w:szCs w:val="28"/>
          <w:lang w:val="ru-RU"/>
        </w:rPr>
        <w:t xml:space="preserve">Интерпретация </w:t>
      </w:r>
      <w:r w:rsidRPr="007446FE">
        <w:rPr>
          <w:rFonts w:ascii="Times New Roman" w:hAnsi="Times New Roman" w:cs="Times New Roman"/>
          <w:sz w:val="28"/>
          <w:szCs w:val="28"/>
        </w:rPr>
        <w:t>M</w:t>
      </w:r>
      <w:r w:rsidRPr="007446FE">
        <w:rPr>
          <w:rFonts w:ascii="Times New Roman" w:hAnsi="Times New Roman" w:cs="Times New Roman"/>
          <w:sz w:val="28"/>
          <w:szCs w:val="28"/>
          <w:lang w:val="ru-RU"/>
        </w:rPr>
        <w:t xml:space="preserve"> в записи </w:t>
      </w:r>
      <w:r w:rsidRPr="007446FE">
        <w:rPr>
          <w:rFonts w:ascii="Times New Roman" w:hAnsi="Times New Roman" w:cs="Times New Roman"/>
          <w:sz w:val="28"/>
          <w:szCs w:val="28"/>
        </w:rPr>
        <w:t>M</w:t>
      </w:r>
      <w:r w:rsidRPr="007446FE">
        <w:rPr>
          <w:rFonts w:ascii="Times New Roman" w:hAnsi="Times New Roman" w:cs="Times New Roman"/>
          <w:sz w:val="28"/>
          <w:szCs w:val="28"/>
          <w:lang w:val="ru-RU"/>
        </w:rPr>
        <w:t>|</w:t>
      </w:r>
      <w:r w:rsidRPr="007446FE">
        <w:rPr>
          <w:rFonts w:ascii="Times New Roman" w:hAnsi="Times New Roman" w:cs="Times New Roman"/>
          <w:sz w:val="28"/>
          <w:szCs w:val="28"/>
        </w:rPr>
        <w:t>M</w:t>
      </w:r>
      <w:r w:rsidRPr="007446FE">
        <w:rPr>
          <w:rFonts w:ascii="Times New Roman" w:hAnsi="Times New Roman" w:cs="Times New Roman"/>
          <w:sz w:val="28"/>
          <w:szCs w:val="28"/>
          <w:lang w:val="ru-RU"/>
        </w:rPr>
        <w:t>|1</w:t>
      </w:r>
    </w:p>
    <w:p w14:paraId="44A560F6" w14:textId="77777777" w:rsidR="001231C9" w:rsidRPr="007446FE" w:rsidRDefault="00000000" w:rsidP="007446F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446FE">
        <w:rPr>
          <w:rFonts w:cs="Times New Roman"/>
          <w:sz w:val="28"/>
          <w:szCs w:val="28"/>
          <w:lang w:val="ru-RU"/>
        </w:rPr>
        <w:t>Схема «очередь + прибор» на оси времени.</w:t>
      </w:r>
    </w:p>
    <w:p w14:paraId="1785921D" w14:textId="77777777" w:rsidR="001231C9" w:rsidRPr="007446FE" w:rsidRDefault="00000000" w:rsidP="007446F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446FE">
        <w:rPr>
          <w:rFonts w:cs="Times New Roman"/>
          <w:sz w:val="28"/>
          <w:szCs w:val="28"/>
          <w:lang w:val="ru-RU"/>
        </w:rPr>
        <w:t xml:space="preserve">Первый </w:t>
      </w:r>
      <w:r w:rsidRPr="007446FE">
        <w:rPr>
          <w:rFonts w:cs="Times New Roman"/>
          <w:sz w:val="28"/>
          <w:szCs w:val="28"/>
        </w:rPr>
        <w:t>M</w:t>
      </w:r>
      <w:r w:rsidRPr="007446FE">
        <w:rPr>
          <w:rFonts w:cs="Times New Roman"/>
          <w:sz w:val="28"/>
          <w:szCs w:val="28"/>
          <w:lang w:val="ru-RU"/>
        </w:rPr>
        <w:t xml:space="preserve">: интервалы между заявками независимы и </w:t>
      </w:r>
      <w:proofErr w:type="spellStart"/>
      <w:r w:rsidRPr="007446FE">
        <w:rPr>
          <w:rFonts w:cs="Times New Roman"/>
          <w:sz w:val="28"/>
          <w:szCs w:val="28"/>
          <w:lang w:val="ru-RU"/>
        </w:rPr>
        <w:t>экспоненциальны</w:t>
      </w:r>
      <w:proofErr w:type="spellEnd"/>
      <w:r w:rsidRPr="007446FE">
        <w:rPr>
          <w:rFonts w:cs="Times New Roman"/>
          <w:sz w:val="28"/>
          <w:szCs w:val="28"/>
          <w:lang w:val="ru-RU"/>
        </w:rPr>
        <w:t xml:space="preserve"> </w:t>
      </w:r>
      <w:r w:rsidRPr="007446FE">
        <w:rPr>
          <w:rFonts w:ascii="Cambria Math" w:hAnsi="Cambria Math" w:cs="Cambria Math"/>
          <w:sz w:val="28"/>
          <w:szCs w:val="28"/>
          <w:lang w:val="ru-RU"/>
        </w:rPr>
        <w:t>⇒</w:t>
      </w:r>
      <w:r w:rsidRPr="007446FE">
        <w:rPr>
          <w:rFonts w:cs="Times New Roman"/>
          <w:sz w:val="28"/>
          <w:szCs w:val="28"/>
          <w:lang w:val="ru-RU"/>
        </w:rPr>
        <w:t xml:space="preserve"> простейший (пуассоновский) поток.</w:t>
      </w:r>
    </w:p>
    <w:p w14:paraId="7A4326B7" w14:textId="77777777" w:rsidR="001231C9" w:rsidRPr="007446FE" w:rsidRDefault="00000000" w:rsidP="007446F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446FE">
        <w:rPr>
          <w:rFonts w:cs="Times New Roman"/>
          <w:sz w:val="28"/>
          <w:szCs w:val="28"/>
          <w:lang w:val="ru-RU"/>
        </w:rPr>
        <w:t xml:space="preserve">Второй </w:t>
      </w:r>
      <w:r w:rsidRPr="007446FE">
        <w:rPr>
          <w:rFonts w:cs="Times New Roman"/>
          <w:sz w:val="28"/>
          <w:szCs w:val="28"/>
        </w:rPr>
        <w:t>M</w:t>
      </w:r>
      <w:r w:rsidRPr="007446FE">
        <w:rPr>
          <w:rFonts w:cs="Times New Roman"/>
          <w:sz w:val="28"/>
          <w:szCs w:val="28"/>
          <w:lang w:val="ru-RU"/>
        </w:rPr>
        <w:t xml:space="preserve">: длительность обслуживания </w:t>
      </w:r>
      <w:r w:rsidRPr="007446FE">
        <w:rPr>
          <w:rFonts w:cs="Times New Roman"/>
          <w:sz w:val="28"/>
          <w:szCs w:val="28"/>
        </w:rPr>
        <w:t>T</w:t>
      </w:r>
      <w:r w:rsidRPr="007446FE">
        <w:rPr>
          <w:rFonts w:cs="Times New Roman"/>
          <w:sz w:val="28"/>
          <w:szCs w:val="28"/>
          <w:lang w:val="ru-RU"/>
        </w:rPr>
        <w:t>̄</w:t>
      </w:r>
      <w:proofErr w:type="spellStart"/>
      <w:r w:rsidRPr="007446FE">
        <w:rPr>
          <w:rFonts w:cs="Times New Roman"/>
          <w:sz w:val="28"/>
          <w:szCs w:val="28"/>
          <w:lang w:val="ru-RU"/>
        </w:rPr>
        <w:t>обс</w:t>
      </w:r>
      <w:proofErr w:type="spellEnd"/>
      <w:r w:rsidRPr="007446FE">
        <w:rPr>
          <w:rFonts w:cs="Times New Roman"/>
          <w:sz w:val="28"/>
          <w:szCs w:val="28"/>
          <w:lang w:val="ru-RU"/>
        </w:rPr>
        <w:t xml:space="preserve"> — независимая экспоненциальная величина.</w:t>
      </w:r>
    </w:p>
    <w:p w14:paraId="7D3145EB" w14:textId="77777777" w:rsidR="001231C9" w:rsidRPr="007446FE" w:rsidRDefault="001231C9" w:rsidP="007446F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665449EC" w14:textId="77777777" w:rsidR="001231C9" w:rsidRPr="007446FE" w:rsidRDefault="00000000" w:rsidP="007446FE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446FE">
        <w:rPr>
          <w:rFonts w:ascii="Times New Roman" w:hAnsi="Times New Roman" w:cs="Times New Roman"/>
          <w:sz w:val="28"/>
          <w:szCs w:val="28"/>
          <w:lang w:val="ru-RU"/>
        </w:rPr>
        <w:t>Параметры и целевые характеристики одноканальной экспоненциальной СМО</w:t>
      </w:r>
    </w:p>
    <w:p w14:paraId="4AA4BED2" w14:textId="77777777" w:rsidR="001231C9" w:rsidRPr="007446FE" w:rsidRDefault="00000000" w:rsidP="007446F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446FE">
        <w:rPr>
          <w:rFonts w:cs="Times New Roman"/>
          <w:sz w:val="28"/>
          <w:szCs w:val="28"/>
        </w:rPr>
        <w:t>P</w:t>
      </w:r>
      <w:r w:rsidRPr="007446FE">
        <w:rPr>
          <w:rFonts w:cs="Times New Roman"/>
          <w:sz w:val="28"/>
          <w:szCs w:val="28"/>
          <w:lang w:val="ru-RU"/>
        </w:rPr>
        <w:t xml:space="preserve"> = {</w:t>
      </w:r>
      <w:r w:rsidRPr="007446FE">
        <w:rPr>
          <w:rFonts w:cs="Times New Roman"/>
          <w:sz w:val="28"/>
          <w:szCs w:val="28"/>
        </w:rPr>
        <w:t>λ</w:t>
      </w:r>
      <w:r w:rsidRPr="007446FE">
        <w:rPr>
          <w:rFonts w:cs="Times New Roman"/>
          <w:sz w:val="28"/>
          <w:szCs w:val="28"/>
          <w:lang w:val="ru-RU"/>
        </w:rPr>
        <w:t xml:space="preserve">, </w:t>
      </w:r>
      <w:r w:rsidRPr="007446FE">
        <w:rPr>
          <w:rFonts w:cs="Times New Roman"/>
          <w:sz w:val="28"/>
          <w:szCs w:val="28"/>
        </w:rPr>
        <w:t>T</w:t>
      </w:r>
      <w:r w:rsidRPr="007446FE">
        <w:rPr>
          <w:rFonts w:cs="Times New Roman"/>
          <w:sz w:val="28"/>
          <w:szCs w:val="28"/>
          <w:lang w:val="ru-RU"/>
        </w:rPr>
        <w:t>̄</w:t>
      </w:r>
      <w:proofErr w:type="spellStart"/>
      <w:r w:rsidRPr="007446FE">
        <w:rPr>
          <w:rFonts w:cs="Times New Roman"/>
          <w:sz w:val="28"/>
          <w:szCs w:val="28"/>
          <w:lang w:val="ru-RU"/>
        </w:rPr>
        <w:t>обс</w:t>
      </w:r>
      <w:proofErr w:type="spellEnd"/>
      <w:r w:rsidRPr="007446FE">
        <w:rPr>
          <w:rFonts w:cs="Times New Roman"/>
          <w:sz w:val="28"/>
          <w:szCs w:val="28"/>
          <w:lang w:val="ru-RU"/>
        </w:rPr>
        <w:t>}.</w:t>
      </w:r>
    </w:p>
    <w:p w14:paraId="2D396132" w14:textId="77777777" w:rsidR="001231C9" w:rsidRPr="007446FE" w:rsidRDefault="00000000" w:rsidP="007446F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446FE">
        <w:rPr>
          <w:rFonts w:cs="Times New Roman"/>
          <w:sz w:val="28"/>
          <w:szCs w:val="28"/>
          <w:lang w:val="ru-RU"/>
        </w:rPr>
        <w:t xml:space="preserve">Расчёт: </w:t>
      </w:r>
      <w:r w:rsidRPr="007446FE">
        <w:rPr>
          <w:rFonts w:cs="Times New Roman"/>
          <w:sz w:val="28"/>
          <w:szCs w:val="28"/>
        </w:rPr>
        <w:t>ρ</w:t>
      </w:r>
      <w:r w:rsidRPr="007446FE">
        <w:rPr>
          <w:rFonts w:cs="Times New Roman"/>
          <w:sz w:val="28"/>
          <w:szCs w:val="28"/>
          <w:lang w:val="ru-RU"/>
        </w:rPr>
        <w:t xml:space="preserve">; </w:t>
      </w:r>
      <w:r w:rsidRPr="007446FE">
        <w:rPr>
          <w:rFonts w:cs="Times New Roman"/>
          <w:sz w:val="28"/>
          <w:szCs w:val="28"/>
        </w:rPr>
        <w:t>L</w:t>
      </w:r>
      <w:r w:rsidRPr="007446FE">
        <w:rPr>
          <w:rFonts w:cs="Times New Roman"/>
          <w:sz w:val="28"/>
          <w:szCs w:val="28"/>
          <w:lang w:val="ru-RU"/>
        </w:rPr>
        <w:t xml:space="preserve">̄; </w:t>
      </w:r>
      <w:r w:rsidRPr="007446FE">
        <w:rPr>
          <w:rFonts w:cs="Times New Roman"/>
          <w:sz w:val="28"/>
          <w:szCs w:val="28"/>
        </w:rPr>
        <w:t>M</w:t>
      </w:r>
      <w:r w:rsidRPr="007446FE">
        <w:rPr>
          <w:rFonts w:cs="Times New Roman"/>
          <w:sz w:val="28"/>
          <w:szCs w:val="28"/>
          <w:lang w:val="ru-RU"/>
        </w:rPr>
        <w:t xml:space="preserve">̄; </w:t>
      </w:r>
      <w:r w:rsidRPr="007446FE">
        <w:rPr>
          <w:rFonts w:cs="Times New Roman"/>
          <w:sz w:val="28"/>
          <w:szCs w:val="28"/>
        </w:rPr>
        <w:t>T</w:t>
      </w:r>
      <w:r w:rsidRPr="007446FE">
        <w:rPr>
          <w:rFonts w:cs="Times New Roman"/>
          <w:sz w:val="28"/>
          <w:szCs w:val="28"/>
          <w:lang w:val="ru-RU"/>
        </w:rPr>
        <w:t>̄</w:t>
      </w:r>
      <w:proofErr w:type="spellStart"/>
      <w:r w:rsidRPr="007446FE">
        <w:rPr>
          <w:rFonts w:cs="Times New Roman"/>
          <w:sz w:val="28"/>
          <w:szCs w:val="28"/>
          <w:lang w:val="ru-RU"/>
        </w:rPr>
        <w:t>ож</w:t>
      </w:r>
      <w:proofErr w:type="spellEnd"/>
      <w:r w:rsidRPr="007446FE">
        <w:rPr>
          <w:rFonts w:cs="Times New Roman"/>
          <w:sz w:val="28"/>
          <w:szCs w:val="28"/>
          <w:lang w:val="ru-RU"/>
        </w:rPr>
        <w:t xml:space="preserve">; </w:t>
      </w:r>
      <w:r w:rsidRPr="007446FE">
        <w:rPr>
          <w:rFonts w:cs="Times New Roman"/>
          <w:sz w:val="28"/>
          <w:szCs w:val="28"/>
        </w:rPr>
        <w:t>T</w:t>
      </w:r>
      <w:r w:rsidRPr="007446FE">
        <w:rPr>
          <w:rFonts w:cs="Times New Roman"/>
          <w:sz w:val="28"/>
          <w:szCs w:val="28"/>
          <w:lang w:val="ru-RU"/>
        </w:rPr>
        <w:t>̄</w:t>
      </w:r>
      <w:proofErr w:type="spellStart"/>
      <w:r w:rsidRPr="007446FE">
        <w:rPr>
          <w:rFonts w:cs="Times New Roman"/>
          <w:sz w:val="28"/>
          <w:szCs w:val="28"/>
          <w:lang w:val="ru-RU"/>
        </w:rPr>
        <w:t>пр</w:t>
      </w:r>
      <w:proofErr w:type="spellEnd"/>
      <w:r w:rsidRPr="007446FE">
        <w:rPr>
          <w:rFonts w:cs="Times New Roman"/>
          <w:sz w:val="28"/>
          <w:szCs w:val="28"/>
          <w:lang w:val="ru-RU"/>
        </w:rPr>
        <w:t xml:space="preserve">; </w:t>
      </w:r>
      <w:r w:rsidRPr="007446FE">
        <w:rPr>
          <w:rFonts w:cs="Times New Roman"/>
          <w:sz w:val="28"/>
          <w:szCs w:val="28"/>
        </w:rPr>
        <w:t>P</w:t>
      </w:r>
      <w:proofErr w:type="spellStart"/>
      <w:r w:rsidRPr="007446FE">
        <w:rPr>
          <w:rFonts w:cs="Times New Roman"/>
          <w:sz w:val="28"/>
          <w:szCs w:val="28"/>
          <w:lang w:val="ru-RU"/>
        </w:rPr>
        <w:t>отк</w:t>
      </w:r>
      <w:proofErr w:type="spellEnd"/>
      <w:r w:rsidRPr="007446FE">
        <w:rPr>
          <w:rFonts w:cs="Times New Roman"/>
          <w:sz w:val="28"/>
          <w:szCs w:val="28"/>
          <w:lang w:val="ru-RU"/>
        </w:rPr>
        <w:t xml:space="preserve"> (для ограниченной очереди).</w:t>
      </w:r>
    </w:p>
    <w:p w14:paraId="0D528C04" w14:textId="77777777" w:rsidR="001231C9" w:rsidRPr="007446FE" w:rsidRDefault="001231C9" w:rsidP="007446F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32D2288E" w14:textId="77777777" w:rsidR="001231C9" w:rsidRPr="007446FE" w:rsidRDefault="00000000" w:rsidP="007446FE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446FE">
        <w:rPr>
          <w:rFonts w:ascii="Times New Roman" w:hAnsi="Times New Roman" w:cs="Times New Roman"/>
          <w:sz w:val="28"/>
          <w:szCs w:val="28"/>
          <w:lang w:val="ru-RU"/>
        </w:rPr>
        <w:t>Фото доски: эскизы распределений и схема СМО</w:t>
      </w:r>
    </w:p>
    <w:p w14:paraId="436AA4C8" w14:textId="77777777" w:rsidR="001231C9" w:rsidRPr="007446FE" w:rsidRDefault="00000000" w:rsidP="007446F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446FE">
        <w:rPr>
          <w:rFonts w:cs="Times New Roman"/>
          <w:sz w:val="28"/>
          <w:szCs w:val="28"/>
          <w:lang w:val="ru-RU"/>
        </w:rPr>
        <w:t xml:space="preserve">Вспомогательные графики </w:t>
      </w:r>
      <w:r w:rsidRPr="007446FE">
        <w:rPr>
          <w:rFonts w:cs="Times New Roman"/>
          <w:sz w:val="28"/>
          <w:szCs w:val="28"/>
        </w:rPr>
        <w:t>P</w:t>
      </w:r>
      <w:r w:rsidRPr="007446FE">
        <w:rPr>
          <w:rFonts w:cs="Times New Roman"/>
          <w:sz w:val="28"/>
          <w:szCs w:val="28"/>
          <w:lang w:val="ru-RU"/>
        </w:rPr>
        <w:t>(</w:t>
      </w:r>
      <w:r w:rsidRPr="007446FE">
        <w:rPr>
          <w:rFonts w:cs="Times New Roman"/>
          <w:sz w:val="28"/>
          <w:szCs w:val="28"/>
        </w:rPr>
        <w:t>N</w:t>
      </w:r>
      <w:r w:rsidRPr="007446FE">
        <w:rPr>
          <w:rFonts w:cs="Times New Roman"/>
          <w:sz w:val="28"/>
          <w:szCs w:val="28"/>
          <w:lang w:val="ru-RU"/>
        </w:rPr>
        <w:t xml:space="preserve">), экспоненциальные кривые; схема </w:t>
      </w:r>
      <w:r w:rsidRPr="007446FE">
        <w:rPr>
          <w:rFonts w:cs="Times New Roman"/>
          <w:sz w:val="28"/>
          <w:szCs w:val="28"/>
        </w:rPr>
        <w:t>M</w:t>
      </w:r>
      <w:r w:rsidRPr="007446FE">
        <w:rPr>
          <w:rFonts w:cs="Times New Roman"/>
          <w:sz w:val="28"/>
          <w:szCs w:val="28"/>
          <w:lang w:val="ru-RU"/>
        </w:rPr>
        <w:t>/</w:t>
      </w:r>
      <w:r w:rsidRPr="007446FE">
        <w:rPr>
          <w:rFonts w:cs="Times New Roman"/>
          <w:sz w:val="28"/>
          <w:szCs w:val="28"/>
        </w:rPr>
        <w:t>M</w:t>
      </w:r>
      <w:r w:rsidRPr="007446FE">
        <w:rPr>
          <w:rFonts w:cs="Times New Roman"/>
          <w:sz w:val="28"/>
          <w:szCs w:val="28"/>
          <w:lang w:val="ru-RU"/>
        </w:rPr>
        <w:t xml:space="preserve">/2; обозначения </w:t>
      </w:r>
      <w:r w:rsidRPr="007446FE">
        <w:rPr>
          <w:rFonts w:cs="Times New Roman"/>
          <w:sz w:val="28"/>
          <w:szCs w:val="28"/>
        </w:rPr>
        <w:t>P</w:t>
      </w:r>
      <w:r w:rsidRPr="007446FE">
        <w:rPr>
          <w:rFonts w:cs="Times New Roman"/>
          <w:sz w:val="28"/>
          <w:szCs w:val="28"/>
          <w:lang w:val="ru-RU"/>
        </w:rPr>
        <w:t xml:space="preserve"> (дано) и </w:t>
      </w:r>
      <w:r w:rsidRPr="007446FE">
        <w:rPr>
          <w:rFonts w:cs="Times New Roman"/>
          <w:sz w:val="28"/>
          <w:szCs w:val="28"/>
        </w:rPr>
        <w:t>Ch</w:t>
      </w:r>
      <w:r w:rsidRPr="007446FE">
        <w:rPr>
          <w:rFonts w:cs="Times New Roman"/>
          <w:sz w:val="28"/>
          <w:szCs w:val="28"/>
          <w:lang w:val="ru-RU"/>
        </w:rPr>
        <w:t xml:space="preserve"> (найти).</w:t>
      </w:r>
    </w:p>
    <w:p w14:paraId="6D405449" w14:textId="77777777" w:rsidR="001231C9" w:rsidRPr="007446FE" w:rsidRDefault="00000000" w:rsidP="007446F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446FE">
        <w:rPr>
          <w:rFonts w:cs="Times New Roman"/>
          <w:sz w:val="28"/>
          <w:szCs w:val="28"/>
          <w:lang w:val="ru-RU"/>
        </w:rPr>
        <w:t>Использовать как пояснение к постановке задач на оценку вероятностей и средних.</w:t>
      </w:r>
    </w:p>
    <w:p w14:paraId="57EE673C" w14:textId="77777777" w:rsidR="001231C9" w:rsidRPr="007446FE" w:rsidRDefault="001231C9" w:rsidP="007446F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6FFB463B" w14:textId="77777777" w:rsidR="001231C9" w:rsidRPr="007446FE" w:rsidRDefault="00000000" w:rsidP="007446FE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446FE">
        <w:rPr>
          <w:rFonts w:ascii="Times New Roman" w:hAnsi="Times New Roman" w:cs="Times New Roman"/>
          <w:sz w:val="28"/>
          <w:szCs w:val="28"/>
          <w:lang w:val="ru-RU"/>
        </w:rPr>
        <w:t>Коэффициент загрузки</w:t>
      </w:r>
    </w:p>
    <w:p w14:paraId="15C232AF" w14:textId="77777777" w:rsidR="001231C9" w:rsidRPr="007446FE" w:rsidRDefault="00000000" w:rsidP="007446FE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446FE">
        <w:rPr>
          <w:rFonts w:ascii="Times New Roman" w:hAnsi="Times New Roman" w:cs="Times New Roman"/>
          <w:sz w:val="28"/>
          <w:szCs w:val="28"/>
        </w:rPr>
        <w:t>ρ</w:t>
      </w:r>
      <w:r w:rsidRPr="007446FE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7446FE">
        <w:rPr>
          <w:rFonts w:ascii="Times New Roman" w:hAnsi="Times New Roman" w:cs="Times New Roman"/>
          <w:sz w:val="28"/>
          <w:szCs w:val="28"/>
        </w:rPr>
        <w:t>λ</w:t>
      </w:r>
      <w:r w:rsidRPr="007446FE">
        <w:rPr>
          <w:rFonts w:ascii="Times New Roman" w:hAnsi="Times New Roman" w:cs="Times New Roman"/>
          <w:sz w:val="28"/>
          <w:szCs w:val="28"/>
          <w:lang w:val="ru-RU"/>
        </w:rPr>
        <w:t xml:space="preserve"> · </w:t>
      </w:r>
      <w:r w:rsidRPr="007446FE">
        <w:rPr>
          <w:rFonts w:ascii="Times New Roman" w:hAnsi="Times New Roman" w:cs="Times New Roman"/>
          <w:sz w:val="28"/>
          <w:szCs w:val="28"/>
        </w:rPr>
        <w:t>T</w:t>
      </w:r>
      <w:r w:rsidRPr="007446FE">
        <w:rPr>
          <w:rFonts w:ascii="Times New Roman" w:hAnsi="Times New Roman" w:cs="Times New Roman"/>
          <w:sz w:val="28"/>
          <w:szCs w:val="28"/>
          <w:lang w:val="ru-RU"/>
        </w:rPr>
        <w:t>̄</w:t>
      </w:r>
      <w:proofErr w:type="spellStart"/>
      <w:proofErr w:type="gramStart"/>
      <w:r w:rsidRPr="007446FE">
        <w:rPr>
          <w:rFonts w:ascii="Times New Roman" w:hAnsi="Times New Roman" w:cs="Times New Roman"/>
          <w:sz w:val="28"/>
          <w:szCs w:val="28"/>
          <w:lang w:val="ru-RU"/>
        </w:rPr>
        <w:t>обс</w:t>
      </w:r>
      <w:proofErr w:type="spellEnd"/>
      <w:r w:rsidRPr="007446FE">
        <w:rPr>
          <w:rFonts w:ascii="Times New Roman" w:hAnsi="Times New Roman" w:cs="Times New Roman"/>
          <w:sz w:val="28"/>
          <w:szCs w:val="28"/>
          <w:lang w:val="ru-RU"/>
        </w:rPr>
        <w:t xml:space="preserve">  (</w:t>
      </w:r>
      <w:proofErr w:type="gramEnd"/>
      <w:r w:rsidRPr="007446FE">
        <w:rPr>
          <w:rFonts w:ascii="Times New Roman" w:hAnsi="Times New Roman" w:cs="Times New Roman"/>
          <w:sz w:val="28"/>
          <w:szCs w:val="28"/>
          <w:lang w:val="ru-RU"/>
        </w:rPr>
        <w:t>1)</w:t>
      </w:r>
    </w:p>
    <w:p w14:paraId="561F10C1" w14:textId="77777777" w:rsidR="001231C9" w:rsidRPr="007446FE" w:rsidRDefault="00000000" w:rsidP="007446F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446FE">
        <w:rPr>
          <w:rFonts w:cs="Times New Roman"/>
          <w:sz w:val="28"/>
          <w:szCs w:val="28"/>
          <w:lang w:val="ru-RU"/>
        </w:rPr>
        <w:t xml:space="preserve">При </w:t>
      </w:r>
      <w:r w:rsidRPr="007446FE">
        <w:rPr>
          <w:rFonts w:cs="Times New Roman"/>
          <w:sz w:val="28"/>
          <w:szCs w:val="28"/>
        </w:rPr>
        <w:t>ρ</w:t>
      </w:r>
      <w:r w:rsidRPr="007446FE">
        <w:rPr>
          <w:rFonts w:cs="Times New Roman"/>
          <w:sz w:val="28"/>
          <w:szCs w:val="28"/>
          <w:lang w:val="ru-RU"/>
        </w:rPr>
        <w:t>≤1 — существует стационарный режим.</w:t>
      </w:r>
    </w:p>
    <w:p w14:paraId="00D2AA43" w14:textId="77777777" w:rsidR="001231C9" w:rsidRPr="007446FE" w:rsidRDefault="00000000" w:rsidP="007446F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446FE">
        <w:rPr>
          <w:rFonts w:cs="Times New Roman"/>
          <w:sz w:val="28"/>
          <w:szCs w:val="28"/>
          <w:lang w:val="ru-RU"/>
        </w:rPr>
        <w:lastRenderedPageBreak/>
        <w:t>В стационаре средняя интенсивность прихода заявок равна средней интенсивности их ухода из СМО.</w:t>
      </w:r>
    </w:p>
    <w:p w14:paraId="2CDA8044" w14:textId="77777777" w:rsidR="001231C9" w:rsidRPr="007446FE" w:rsidRDefault="001231C9" w:rsidP="007446F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557785D2" w14:textId="77777777" w:rsidR="001231C9" w:rsidRPr="007446FE" w:rsidRDefault="00000000" w:rsidP="007446FE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446FE">
        <w:rPr>
          <w:rFonts w:ascii="Times New Roman" w:hAnsi="Times New Roman" w:cs="Times New Roman"/>
          <w:sz w:val="28"/>
          <w:szCs w:val="28"/>
          <w:lang w:val="ru-RU"/>
        </w:rPr>
        <w:t xml:space="preserve">Формулы для </w:t>
      </w:r>
      <w:r w:rsidRPr="007446FE">
        <w:rPr>
          <w:rFonts w:ascii="Times New Roman" w:hAnsi="Times New Roman" w:cs="Times New Roman"/>
          <w:sz w:val="28"/>
          <w:szCs w:val="28"/>
        </w:rPr>
        <w:t>M</w:t>
      </w:r>
      <w:r w:rsidRPr="007446FE">
        <w:rPr>
          <w:rFonts w:ascii="Times New Roman" w:hAnsi="Times New Roman" w:cs="Times New Roman"/>
          <w:sz w:val="28"/>
          <w:szCs w:val="28"/>
          <w:lang w:val="ru-RU"/>
        </w:rPr>
        <w:t>|</w:t>
      </w:r>
      <w:r w:rsidRPr="007446FE">
        <w:rPr>
          <w:rFonts w:ascii="Times New Roman" w:hAnsi="Times New Roman" w:cs="Times New Roman"/>
          <w:sz w:val="28"/>
          <w:szCs w:val="28"/>
        </w:rPr>
        <w:t>M</w:t>
      </w:r>
      <w:r w:rsidRPr="007446FE">
        <w:rPr>
          <w:rFonts w:ascii="Times New Roman" w:hAnsi="Times New Roman" w:cs="Times New Roman"/>
          <w:sz w:val="28"/>
          <w:szCs w:val="28"/>
          <w:lang w:val="ru-RU"/>
        </w:rPr>
        <w:t>|1: длины и вероятности</w:t>
      </w:r>
    </w:p>
    <w:p w14:paraId="6555BBD1" w14:textId="77777777" w:rsidR="001231C9" w:rsidRPr="007446FE" w:rsidRDefault="00000000" w:rsidP="007446FE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446FE">
        <w:rPr>
          <w:rFonts w:ascii="Times New Roman" w:hAnsi="Times New Roman" w:cs="Times New Roman"/>
          <w:sz w:val="28"/>
          <w:szCs w:val="28"/>
        </w:rPr>
        <w:t>L</w:t>
      </w:r>
      <w:r w:rsidRPr="007446FE">
        <w:rPr>
          <w:rFonts w:ascii="Times New Roman" w:hAnsi="Times New Roman" w:cs="Times New Roman"/>
          <w:sz w:val="28"/>
          <w:szCs w:val="28"/>
          <w:lang w:val="ru-RU"/>
        </w:rPr>
        <w:t xml:space="preserve">̄ = </w:t>
      </w:r>
      <w:r w:rsidRPr="007446FE">
        <w:rPr>
          <w:rFonts w:ascii="Times New Roman" w:hAnsi="Times New Roman" w:cs="Times New Roman"/>
          <w:sz w:val="28"/>
          <w:szCs w:val="28"/>
        </w:rPr>
        <w:t>ρ</w:t>
      </w:r>
      <w:r w:rsidRPr="007446FE">
        <w:rPr>
          <w:rFonts w:ascii="Times New Roman" w:hAnsi="Times New Roman" w:cs="Times New Roman"/>
          <w:sz w:val="28"/>
          <w:szCs w:val="28"/>
          <w:lang w:val="ru-RU"/>
        </w:rPr>
        <w:t>²/(1−</w:t>
      </w:r>
      <w:proofErr w:type="gramStart"/>
      <w:r w:rsidRPr="007446FE">
        <w:rPr>
          <w:rFonts w:ascii="Times New Roman" w:hAnsi="Times New Roman" w:cs="Times New Roman"/>
          <w:sz w:val="28"/>
          <w:szCs w:val="28"/>
        </w:rPr>
        <w:t>ρ</w:t>
      </w:r>
      <w:r w:rsidRPr="007446FE">
        <w:rPr>
          <w:rFonts w:ascii="Times New Roman" w:hAnsi="Times New Roman" w:cs="Times New Roman"/>
          <w:sz w:val="28"/>
          <w:szCs w:val="28"/>
          <w:lang w:val="ru-RU"/>
        </w:rPr>
        <w:t>)  (</w:t>
      </w:r>
      <w:proofErr w:type="gramEnd"/>
      <w:r w:rsidRPr="007446FE">
        <w:rPr>
          <w:rFonts w:ascii="Times New Roman" w:hAnsi="Times New Roman" w:cs="Times New Roman"/>
          <w:sz w:val="28"/>
          <w:szCs w:val="28"/>
          <w:lang w:val="ru-RU"/>
        </w:rPr>
        <w:t>2)</w:t>
      </w:r>
    </w:p>
    <w:p w14:paraId="25132016" w14:textId="77777777" w:rsidR="001231C9" w:rsidRPr="007446FE" w:rsidRDefault="00000000" w:rsidP="007446FE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446FE">
        <w:rPr>
          <w:rFonts w:ascii="Times New Roman" w:hAnsi="Times New Roman" w:cs="Times New Roman"/>
          <w:sz w:val="28"/>
          <w:szCs w:val="28"/>
        </w:rPr>
        <w:t>M</w:t>
      </w:r>
      <w:r w:rsidRPr="007446FE">
        <w:rPr>
          <w:rFonts w:ascii="Times New Roman" w:hAnsi="Times New Roman" w:cs="Times New Roman"/>
          <w:sz w:val="28"/>
          <w:szCs w:val="28"/>
          <w:lang w:val="ru-RU"/>
        </w:rPr>
        <w:t xml:space="preserve">̄ = </w:t>
      </w:r>
      <w:r w:rsidRPr="007446FE">
        <w:rPr>
          <w:rFonts w:ascii="Times New Roman" w:hAnsi="Times New Roman" w:cs="Times New Roman"/>
          <w:sz w:val="28"/>
          <w:szCs w:val="28"/>
        </w:rPr>
        <w:t>L</w:t>
      </w:r>
      <w:r w:rsidRPr="007446FE">
        <w:rPr>
          <w:rFonts w:ascii="Times New Roman" w:hAnsi="Times New Roman" w:cs="Times New Roman"/>
          <w:sz w:val="28"/>
          <w:szCs w:val="28"/>
          <w:lang w:val="ru-RU"/>
        </w:rPr>
        <w:t xml:space="preserve">̄ + </w:t>
      </w:r>
      <w:r w:rsidRPr="007446FE">
        <w:rPr>
          <w:rFonts w:ascii="Times New Roman" w:hAnsi="Times New Roman" w:cs="Times New Roman"/>
          <w:sz w:val="28"/>
          <w:szCs w:val="28"/>
        </w:rPr>
        <w:t>ρ</w:t>
      </w:r>
      <w:r w:rsidRPr="007446FE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7446FE">
        <w:rPr>
          <w:rFonts w:ascii="Times New Roman" w:hAnsi="Times New Roman" w:cs="Times New Roman"/>
          <w:sz w:val="28"/>
          <w:szCs w:val="28"/>
        </w:rPr>
        <w:t>ρ</w:t>
      </w:r>
      <w:r w:rsidRPr="007446FE">
        <w:rPr>
          <w:rFonts w:ascii="Times New Roman" w:hAnsi="Times New Roman" w:cs="Times New Roman"/>
          <w:sz w:val="28"/>
          <w:szCs w:val="28"/>
          <w:lang w:val="ru-RU"/>
        </w:rPr>
        <w:t>/(1−</w:t>
      </w:r>
      <w:proofErr w:type="gramStart"/>
      <w:r w:rsidRPr="007446FE">
        <w:rPr>
          <w:rFonts w:ascii="Times New Roman" w:hAnsi="Times New Roman" w:cs="Times New Roman"/>
          <w:sz w:val="28"/>
          <w:szCs w:val="28"/>
        </w:rPr>
        <w:t>ρ</w:t>
      </w:r>
      <w:r w:rsidRPr="007446FE">
        <w:rPr>
          <w:rFonts w:ascii="Times New Roman" w:hAnsi="Times New Roman" w:cs="Times New Roman"/>
          <w:sz w:val="28"/>
          <w:szCs w:val="28"/>
          <w:lang w:val="ru-RU"/>
        </w:rPr>
        <w:t>)  (</w:t>
      </w:r>
      <w:proofErr w:type="gramEnd"/>
      <w:r w:rsidRPr="007446FE">
        <w:rPr>
          <w:rFonts w:ascii="Times New Roman" w:hAnsi="Times New Roman" w:cs="Times New Roman"/>
          <w:sz w:val="28"/>
          <w:szCs w:val="28"/>
          <w:lang w:val="ru-RU"/>
        </w:rPr>
        <w:t>3)</w:t>
      </w:r>
    </w:p>
    <w:p w14:paraId="69C2B9B1" w14:textId="77777777" w:rsidR="001231C9" w:rsidRPr="007446FE" w:rsidRDefault="00000000" w:rsidP="007446FE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446FE">
        <w:rPr>
          <w:rFonts w:ascii="Times New Roman" w:hAnsi="Times New Roman" w:cs="Times New Roman"/>
          <w:sz w:val="28"/>
          <w:szCs w:val="28"/>
        </w:rPr>
        <w:t>p</w:t>
      </w:r>
      <w:r w:rsidRPr="007446FE">
        <w:rPr>
          <w:rFonts w:ascii="Times New Roman" w:hAnsi="Times New Roman" w:cs="Times New Roman"/>
          <w:sz w:val="28"/>
          <w:szCs w:val="28"/>
          <w:lang w:val="ru-RU"/>
        </w:rPr>
        <w:t xml:space="preserve">ₖ = </w:t>
      </w:r>
      <w:r w:rsidRPr="007446FE">
        <w:rPr>
          <w:rFonts w:ascii="Times New Roman" w:hAnsi="Times New Roman" w:cs="Times New Roman"/>
          <w:sz w:val="28"/>
          <w:szCs w:val="28"/>
        </w:rPr>
        <w:t>p</w:t>
      </w:r>
      <w:r w:rsidRPr="007446FE">
        <w:rPr>
          <w:rFonts w:ascii="Times New Roman" w:hAnsi="Times New Roman" w:cs="Times New Roman"/>
          <w:sz w:val="28"/>
          <w:szCs w:val="28"/>
          <w:lang w:val="ru-RU"/>
        </w:rPr>
        <w:t>₀·</w:t>
      </w:r>
      <w:r w:rsidRPr="007446FE">
        <w:rPr>
          <w:rFonts w:ascii="Times New Roman" w:hAnsi="Times New Roman" w:cs="Times New Roman"/>
          <w:sz w:val="28"/>
          <w:szCs w:val="28"/>
        </w:rPr>
        <w:t>ρᵏ</w:t>
      </w:r>
      <w:r w:rsidRPr="007446F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446FE">
        <w:rPr>
          <w:rFonts w:ascii="Times New Roman" w:hAnsi="Times New Roman" w:cs="Times New Roman"/>
          <w:sz w:val="28"/>
          <w:szCs w:val="28"/>
        </w:rPr>
        <w:t>k</w:t>
      </w:r>
      <w:r w:rsidRPr="007446FE">
        <w:rPr>
          <w:rFonts w:ascii="Times New Roman" w:hAnsi="Times New Roman" w:cs="Times New Roman"/>
          <w:sz w:val="28"/>
          <w:szCs w:val="28"/>
          <w:lang w:val="ru-RU"/>
        </w:rPr>
        <w:t>=0,</w:t>
      </w:r>
      <w:proofErr w:type="gramStart"/>
      <w:r w:rsidRPr="007446FE">
        <w:rPr>
          <w:rFonts w:ascii="Times New Roman" w:hAnsi="Times New Roman" w:cs="Times New Roman"/>
          <w:sz w:val="28"/>
          <w:szCs w:val="28"/>
          <w:lang w:val="ru-RU"/>
        </w:rPr>
        <w:t>1,2,…</w:t>
      </w:r>
      <w:proofErr w:type="gramEnd"/>
      <w:r w:rsidRPr="007446FE">
        <w:rPr>
          <w:rFonts w:ascii="Times New Roman" w:hAnsi="Times New Roman" w:cs="Times New Roman"/>
          <w:sz w:val="28"/>
          <w:szCs w:val="28"/>
          <w:lang w:val="ru-RU"/>
        </w:rPr>
        <w:t xml:space="preserve">;  </w:t>
      </w:r>
      <w:r w:rsidRPr="007446FE">
        <w:rPr>
          <w:rFonts w:ascii="Times New Roman" w:hAnsi="Times New Roman" w:cs="Times New Roman"/>
          <w:sz w:val="28"/>
          <w:szCs w:val="28"/>
        </w:rPr>
        <w:t>p</w:t>
      </w:r>
      <w:r w:rsidRPr="007446FE">
        <w:rPr>
          <w:rFonts w:ascii="Times New Roman" w:hAnsi="Times New Roman" w:cs="Times New Roman"/>
          <w:sz w:val="28"/>
          <w:szCs w:val="28"/>
          <w:lang w:val="ru-RU"/>
        </w:rPr>
        <w:t>₀ = 1−</w:t>
      </w:r>
      <w:r w:rsidRPr="007446FE">
        <w:rPr>
          <w:rFonts w:ascii="Times New Roman" w:hAnsi="Times New Roman" w:cs="Times New Roman"/>
          <w:sz w:val="28"/>
          <w:szCs w:val="28"/>
        </w:rPr>
        <w:t>ρ</w:t>
      </w:r>
      <w:r w:rsidRPr="007446FE">
        <w:rPr>
          <w:rFonts w:ascii="Times New Roman" w:hAnsi="Times New Roman" w:cs="Times New Roman"/>
          <w:sz w:val="28"/>
          <w:szCs w:val="28"/>
          <w:lang w:val="ru-RU"/>
        </w:rPr>
        <w:t xml:space="preserve">  (4)</w:t>
      </w:r>
    </w:p>
    <w:p w14:paraId="6E5AA300" w14:textId="77777777" w:rsidR="001231C9" w:rsidRPr="007446FE" w:rsidRDefault="001231C9" w:rsidP="007446F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262C1FD4" w14:textId="77777777" w:rsidR="001231C9" w:rsidRPr="007446FE" w:rsidRDefault="00000000" w:rsidP="007446FE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446FE">
        <w:rPr>
          <w:rFonts w:ascii="Times New Roman" w:hAnsi="Times New Roman" w:cs="Times New Roman"/>
          <w:sz w:val="28"/>
          <w:szCs w:val="28"/>
          <w:lang w:val="ru-RU"/>
        </w:rPr>
        <w:t xml:space="preserve">Формулы для </w:t>
      </w:r>
      <w:r w:rsidRPr="007446FE">
        <w:rPr>
          <w:rFonts w:ascii="Times New Roman" w:hAnsi="Times New Roman" w:cs="Times New Roman"/>
          <w:sz w:val="28"/>
          <w:szCs w:val="28"/>
        </w:rPr>
        <w:t>M</w:t>
      </w:r>
      <w:r w:rsidRPr="007446FE">
        <w:rPr>
          <w:rFonts w:ascii="Times New Roman" w:hAnsi="Times New Roman" w:cs="Times New Roman"/>
          <w:sz w:val="28"/>
          <w:szCs w:val="28"/>
          <w:lang w:val="ru-RU"/>
        </w:rPr>
        <w:t>|</w:t>
      </w:r>
      <w:r w:rsidRPr="007446FE">
        <w:rPr>
          <w:rFonts w:ascii="Times New Roman" w:hAnsi="Times New Roman" w:cs="Times New Roman"/>
          <w:sz w:val="28"/>
          <w:szCs w:val="28"/>
        </w:rPr>
        <w:t>M</w:t>
      </w:r>
      <w:r w:rsidRPr="007446FE">
        <w:rPr>
          <w:rFonts w:ascii="Times New Roman" w:hAnsi="Times New Roman" w:cs="Times New Roman"/>
          <w:sz w:val="28"/>
          <w:szCs w:val="28"/>
          <w:lang w:val="ru-RU"/>
        </w:rPr>
        <w:t>|1: времена</w:t>
      </w:r>
    </w:p>
    <w:p w14:paraId="05CDBFFE" w14:textId="77777777" w:rsidR="001231C9" w:rsidRPr="007446FE" w:rsidRDefault="00000000" w:rsidP="007446FE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446FE">
        <w:rPr>
          <w:rFonts w:ascii="Times New Roman" w:hAnsi="Times New Roman" w:cs="Times New Roman"/>
          <w:sz w:val="28"/>
          <w:szCs w:val="28"/>
        </w:rPr>
        <w:t>T</w:t>
      </w:r>
      <w:r w:rsidRPr="007446FE">
        <w:rPr>
          <w:rFonts w:ascii="Times New Roman" w:hAnsi="Times New Roman" w:cs="Times New Roman"/>
          <w:sz w:val="28"/>
          <w:szCs w:val="28"/>
          <w:lang w:val="ru-RU"/>
        </w:rPr>
        <w:t>̄</w:t>
      </w:r>
      <w:proofErr w:type="spellStart"/>
      <w:r w:rsidRPr="007446FE">
        <w:rPr>
          <w:rFonts w:ascii="Times New Roman" w:hAnsi="Times New Roman" w:cs="Times New Roman"/>
          <w:sz w:val="28"/>
          <w:szCs w:val="28"/>
          <w:lang w:val="ru-RU"/>
        </w:rPr>
        <w:t>ож</w:t>
      </w:r>
      <w:proofErr w:type="spellEnd"/>
      <w:r w:rsidRPr="007446FE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7446FE">
        <w:rPr>
          <w:rFonts w:ascii="Times New Roman" w:hAnsi="Times New Roman" w:cs="Times New Roman"/>
          <w:sz w:val="28"/>
          <w:szCs w:val="28"/>
        </w:rPr>
        <w:t>T</w:t>
      </w:r>
      <w:r w:rsidRPr="007446FE">
        <w:rPr>
          <w:rFonts w:ascii="Times New Roman" w:hAnsi="Times New Roman" w:cs="Times New Roman"/>
          <w:sz w:val="28"/>
          <w:szCs w:val="28"/>
          <w:lang w:val="ru-RU"/>
        </w:rPr>
        <w:t>̄</w:t>
      </w:r>
      <w:proofErr w:type="spellStart"/>
      <w:r w:rsidRPr="007446FE">
        <w:rPr>
          <w:rFonts w:ascii="Times New Roman" w:hAnsi="Times New Roman" w:cs="Times New Roman"/>
          <w:sz w:val="28"/>
          <w:szCs w:val="28"/>
          <w:lang w:val="ru-RU"/>
        </w:rPr>
        <w:t>обс</w:t>
      </w:r>
      <w:proofErr w:type="spellEnd"/>
      <w:r w:rsidRPr="007446FE">
        <w:rPr>
          <w:rFonts w:ascii="Times New Roman" w:hAnsi="Times New Roman" w:cs="Times New Roman"/>
          <w:sz w:val="28"/>
          <w:szCs w:val="28"/>
          <w:lang w:val="ru-RU"/>
        </w:rPr>
        <w:t>·</w:t>
      </w:r>
      <w:r w:rsidRPr="007446FE">
        <w:rPr>
          <w:rFonts w:ascii="Times New Roman" w:hAnsi="Times New Roman" w:cs="Times New Roman"/>
          <w:sz w:val="28"/>
          <w:szCs w:val="28"/>
        </w:rPr>
        <w:t>ρ</w:t>
      </w:r>
      <w:r w:rsidRPr="007446FE">
        <w:rPr>
          <w:rFonts w:ascii="Times New Roman" w:hAnsi="Times New Roman" w:cs="Times New Roman"/>
          <w:sz w:val="28"/>
          <w:szCs w:val="28"/>
          <w:lang w:val="ru-RU"/>
        </w:rPr>
        <w:t>/(1−</w:t>
      </w:r>
      <w:proofErr w:type="gramStart"/>
      <w:r w:rsidRPr="007446FE">
        <w:rPr>
          <w:rFonts w:ascii="Times New Roman" w:hAnsi="Times New Roman" w:cs="Times New Roman"/>
          <w:sz w:val="28"/>
          <w:szCs w:val="28"/>
        </w:rPr>
        <w:t>ρ</w:t>
      </w:r>
      <w:r w:rsidRPr="007446FE">
        <w:rPr>
          <w:rFonts w:ascii="Times New Roman" w:hAnsi="Times New Roman" w:cs="Times New Roman"/>
          <w:sz w:val="28"/>
          <w:szCs w:val="28"/>
          <w:lang w:val="ru-RU"/>
        </w:rPr>
        <w:t>)  (</w:t>
      </w:r>
      <w:proofErr w:type="gramEnd"/>
      <w:r w:rsidRPr="007446FE">
        <w:rPr>
          <w:rFonts w:ascii="Times New Roman" w:hAnsi="Times New Roman" w:cs="Times New Roman"/>
          <w:sz w:val="28"/>
          <w:szCs w:val="28"/>
          <w:lang w:val="ru-RU"/>
        </w:rPr>
        <w:t>5)</w:t>
      </w:r>
    </w:p>
    <w:p w14:paraId="414B1AB0" w14:textId="77777777" w:rsidR="001231C9" w:rsidRPr="007446FE" w:rsidRDefault="00000000" w:rsidP="007446FE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446FE">
        <w:rPr>
          <w:rFonts w:ascii="Times New Roman" w:hAnsi="Times New Roman" w:cs="Times New Roman"/>
          <w:sz w:val="28"/>
          <w:szCs w:val="28"/>
        </w:rPr>
        <w:t>T</w:t>
      </w:r>
      <w:r w:rsidRPr="007446FE">
        <w:rPr>
          <w:rFonts w:ascii="Times New Roman" w:hAnsi="Times New Roman" w:cs="Times New Roman"/>
          <w:sz w:val="28"/>
          <w:szCs w:val="28"/>
          <w:lang w:val="ru-RU"/>
        </w:rPr>
        <w:t>̄</w:t>
      </w:r>
      <w:proofErr w:type="spellStart"/>
      <w:r w:rsidRPr="007446FE">
        <w:rPr>
          <w:rFonts w:ascii="Times New Roman" w:hAnsi="Times New Roman" w:cs="Times New Roman"/>
          <w:sz w:val="28"/>
          <w:szCs w:val="28"/>
          <w:lang w:val="ru-RU"/>
        </w:rPr>
        <w:t>пр</w:t>
      </w:r>
      <w:proofErr w:type="spellEnd"/>
      <w:r w:rsidRPr="007446FE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7446FE">
        <w:rPr>
          <w:rFonts w:ascii="Times New Roman" w:hAnsi="Times New Roman" w:cs="Times New Roman"/>
          <w:sz w:val="28"/>
          <w:szCs w:val="28"/>
        </w:rPr>
        <w:t>T</w:t>
      </w:r>
      <w:r w:rsidRPr="007446FE">
        <w:rPr>
          <w:rFonts w:ascii="Times New Roman" w:hAnsi="Times New Roman" w:cs="Times New Roman"/>
          <w:sz w:val="28"/>
          <w:szCs w:val="28"/>
          <w:lang w:val="ru-RU"/>
        </w:rPr>
        <w:t>̄</w:t>
      </w:r>
      <w:proofErr w:type="spellStart"/>
      <w:r w:rsidRPr="007446FE">
        <w:rPr>
          <w:rFonts w:ascii="Times New Roman" w:hAnsi="Times New Roman" w:cs="Times New Roman"/>
          <w:sz w:val="28"/>
          <w:szCs w:val="28"/>
          <w:lang w:val="ru-RU"/>
        </w:rPr>
        <w:t>ож</w:t>
      </w:r>
      <w:proofErr w:type="spellEnd"/>
      <w:r w:rsidRPr="007446FE">
        <w:rPr>
          <w:rFonts w:ascii="Times New Roman" w:hAnsi="Times New Roman" w:cs="Times New Roman"/>
          <w:sz w:val="28"/>
          <w:szCs w:val="28"/>
          <w:lang w:val="ru-RU"/>
        </w:rPr>
        <w:t xml:space="preserve"> + </w:t>
      </w:r>
      <w:r w:rsidRPr="007446FE">
        <w:rPr>
          <w:rFonts w:ascii="Times New Roman" w:hAnsi="Times New Roman" w:cs="Times New Roman"/>
          <w:sz w:val="28"/>
          <w:szCs w:val="28"/>
        </w:rPr>
        <w:t>T</w:t>
      </w:r>
      <w:r w:rsidRPr="007446FE">
        <w:rPr>
          <w:rFonts w:ascii="Times New Roman" w:hAnsi="Times New Roman" w:cs="Times New Roman"/>
          <w:sz w:val="28"/>
          <w:szCs w:val="28"/>
          <w:lang w:val="ru-RU"/>
        </w:rPr>
        <w:t>̄</w:t>
      </w:r>
      <w:proofErr w:type="spellStart"/>
      <w:r w:rsidRPr="007446FE">
        <w:rPr>
          <w:rFonts w:ascii="Times New Roman" w:hAnsi="Times New Roman" w:cs="Times New Roman"/>
          <w:sz w:val="28"/>
          <w:szCs w:val="28"/>
          <w:lang w:val="ru-RU"/>
        </w:rPr>
        <w:t>обс</w:t>
      </w:r>
      <w:proofErr w:type="spellEnd"/>
      <w:r w:rsidRPr="007446FE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7446FE">
        <w:rPr>
          <w:rFonts w:ascii="Times New Roman" w:hAnsi="Times New Roman" w:cs="Times New Roman"/>
          <w:sz w:val="28"/>
          <w:szCs w:val="28"/>
        </w:rPr>
        <w:t>T</w:t>
      </w:r>
      <w:r w:rsidRPr="007446FE">
        <w:rPr>
          <w:rFonts w:ascii="Times New Roman" w:hAnsi="Times New Roman" w:cs="Times New Roman"/>
          <w:sz w:val="28"/>
          <w:szCs w:val="28"/>
          <w:lang w:val="ru-RU"/>
        </w:rPr>
        <w:t>̄</w:t>
      </w:r>
      <w:proofErr w:type="spellStart"/>
      <w:r w:rsidRPr="007446FE">
        <w:rPr>
          <w:rFonts w:ascii="Times New Roman" w:hAnsi="Times New Roman" w:cs="Times New Roman"/>
          <w:sz w:val="28"/>
          <w:szCs w:val="28"/>
          <w:lang w:val="ru-RU"/>
        </w:rPr>
        <w:t>обс</w:t>
      </w:r>
      <w:proofErr w:type="spellEnd"/>
      <w:r w:rsidRPr="007446FE">
        <w:rPr>
          <w:rFonts w:ascii="Times New Roman" w:hAnsi="Times New Roman" w:cs="Times New Roman"/>
          <w:sz w:val="28"/>
          <w:szCs w:val="28"/>
          <w:lang w:val="ru-RU"/>
        </w:rPr>
        <w:t>/(1−</w:t>
      </w:r>
      <w:proofErr w:type="gramStart"/>
      <w:r w:rsidRPr="007446FE">
        <w:rPr>
          <w:rFonts w:ascii="Times New Roman" w:hAnsi="Times New Roman" w:cs="Times New Roman"/>
          <w:sz w:val="28"/>
          <w:szCs w:val="28"/>
        </w:rPr>
        <w:t>ρ</w:t>
      </w:r>
      <w:r w:rsidRPr="007446FE">
        <w:rPr>
          <w:rFonts w:ascii="Times New Roman" w:hAnsi="Times New Roman" w:cs="Times New Roman"/>
          <w:sz w:val="28"/>
          <w:szCs w:val="28"/>
          <w:lang w:val="ru-RU"/>
        </w:rPr>
        <w:t>)  (</w:t>
      </w:r>
      <w:proofErr w:type="gramEnd"/>
      <w:r w:rsidRPr="007446FE">
        <w:rPr>
          <w:rFonts w:ascii="Times New Roman" w:hAnsi="Times New Roman" w:cs="Times New Roman"/>
          <w:sz w:val="28"/>
          <w:szCs w:val="28"/>
          <w:lang w:val="ru-RU"/>
        </w:rPr>
        <w:t>6)</w:t>
      </w:r>
    </w:p>
    <w:p w14:paraId="794B9A3D" w14:textId="77777777" w:rsidR="001231C9" w:rsidRPr="007446FE" w:rsidRDefault="001231C9" w:rsidP="007446F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6469213A" w14:textId="77777777" w:rsidR="001231C9" w:rsidRPr="007446FE" w:rsidRDefault="00000000" w:rsidP="007446FE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446FE">
        <w:rPr>
          <w:rFonts w:ascii="Times New Roman" w:hAnsi="Times New Roman" w:cs="Times New Roman"/>
          <w:sz w:val="28"/>
          <w:szCs w:val="28"/>
          <w:lang w:val="ru-RU"/>
        </w:rPr>
        <w:t xml:space="preserve">Характеристики </w:t>
      </w:r>
      <w:r w:rsidRPr="007446FE">
        <w:rPr>
          <w:rFonts w:ascii="Times New Roman" w:hAnsi="Times New Roman" w:cs="Times New Roman"/>
          <w:sz w:val="28"/>
          <w:szCs w:val="28"/>
        </w:rPr>
        <w:t>M</w:t>
      </w:r>
      <w:r w:rsidRPr="007446FE">
        <w:rPr>
          <w:rFonts w:ascii="Times New Roman" w:hAnsi="Times New Roman" w:cs="Times New Roman"/>
          <w:sz w:val="28"/>
          <w:szCs w:val="28"/>
          <w:lang w:val="ru-RU"/>
        </w:rPr>
        <w:t>|</w:t>
      </w:r>
      <w:r w:rsidRPr="007446FE">
        <w:rPr>
          <w:rFonts w:ascii="Times New Roman" w:hAnsi="Times New Roman" w:cs="Times New Roman"/>
          <w:sz w:val="28"/>
          <w:szCs w:val="28"/>
        </w:rPr>
        <w:t>M</w:t>
      </w:r>
      <w:r w:rsidRPr="007446FE">
        <w:rPr>
          <w:rFonts w:ascii="Times New Roman" w:hAnsi="Times New Roman" w:cs="Times New Roman"/>
          <w:sz w:val="28"/>
          <w:szCs w:val="28"/>
          <w:lang w:val="ru-RU"/>
        </w:rPr>
        <w:t>|1|</w:t>
      </w:r>
      <w:r w:rsidRPr="007446FE">
        <w:rPr>
          <w:rFonts w:ascii="Times New Roman" w:hAnsi="Times New Roman" w:cs="Times New Roman"/>
          <w:sz w:val="28"/>
          <w:szCs w:val="28"/>
        </w:rPr>
        <w:t>m</w:t>
      </w:r>
    </w:p>
    <w:p w14:paraId="302C8CB5" w14:textId="77777777" w:rsidR="001231C9" w:rsidRPr="007446FE" w:rsidRDefault="00000000" w:rsidP="007446F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446FE">
        <w:rPr>
          <w:rFonts w:cs="Times New Roman"/>
          <w:sz w:val="28"/>
          <w:szCs w:val="28"/>
          <w:lang w:val="ru-RU"/>
        </w:rPr>
        <w:t xml:space="preserve">Формулы (7)–(12) на слайде: </w:t>
      </w:r>
      <w:r w:rsidRPr="007446FE">
        <w:rPr>
          <w:rFonts w:cs="Times New Roman"/>
          <w:sz w:val="28"/>
          <w:szCs w:val="28"/>
        </w:rPr>
        <w:t>p</w:t>
      </w:r>
      <w:r w:rsidRPr="007446FE">
        <w:rPr>
          <w:rFonts w:cs="Times New Roman"/>
          <w:sz w:val="28"/>
          <w:szCs w:val="28"/>
          <w:lang w:val="ru-RU"/>
        </w:rPr>
        <w:t xml:space="preserve">₀; </w:t>
      </w:r>
      <w:r w:rsidRPr="007446FE">
        <w:rPr>
          <w:rFonts w:cs="Times New Roman"/>
          <w:sz w:val="28"/>
          <w:szCs w:val="28"/>
        </w:rPr>
        <w:t>L</w:t>
      </w:r>
      <w:r w:rsidRPr="007446FE">
        <w:rPr>
          <w:rFonts w:cs="Times New Roman"/>
          <w:sz w:val="28"/>
          <w:szCs w:val="28"/>
          <w:lang w:val="ru-RU"/>
        </w:rPr>
        <w:t xml:space="preserve">̄; </w:t>
      </w:r>
      <w:r w:rsidRPr="007446FE">
        <w:rPr>
          <w:rFonts w:cs="Times New Roman"/>
          <w:sz w:val="28"/>
          <w:szCs w:val="28"/>
        </w:rPr>
        <w:t>M</w:t>
      </w:r>
      <w:r w:rsidRPr="007446FE">
        <w:rPr>
          <w:rFonts w:cs="Times New Roman"/>
          <w:sz w:val="28"/>
          <w:szCs w:val="28"/>
          <w:lang w:val="ru-RU"/>
        </w:rPr>
        <w:t xml:space="preserve">̄; </w:t>
      </w:r>
      <w:r w:rsidRPr="007446FE">
        <w:rPr>
          <w:rFonts w:cs="Times New Roman"/>
          <w:sz w:val="28"/>
          <w:szCs w:val="28"/>
        </w:rPr>
        <w:t>T</w:t>
      </w:r>
      <w:r w:rsidRPr="007446FE">
        <w:rPr>
          <w:rFonts w:cs="Times New Roman"/>
          <w:sz w:val="28"/>
          <w:szCs w:val="28"/>
          <w:lang w:val="ru-RU"/>
        </w:rPr>
        <w:t>̄</w:t>
      </w:r>
      <w:proofErr w:type="spellStart"/>
      <w:r w:rsidRPr="007446FE">
        <w:rPr>
          <w:rFonts w:cs="Times New Roman"/>
          <w:sz w:val="28"/>
          <w:szCs w:val="28"/>
          <w:lang w:val="ru-RU"/>
        </w:rPr>
        <w:t>ож</w:t>
      </w:r>
      <w:proofErr w:type="spellEnd"/>
      <w:r w:rsidRPr="007446FE">
        <w:rPr>
          <w:rFonts w:cs="Times New Roman"/>
          <w:sz w:val="28"/>
          <w:szCs w:val="28"/>
          <w:lang w:val="ru-RU"/>
        </w:rPr>
        <w:t xml:space="preserve"> с </w:t>
      </w:r>
      <w:r w:rsidRPr="007446FE">
        <w:rPr>
          <w:rFonts w:cs="Times New Roman"/>
          <w:sz w:val="28"/>
          <w:szCs w:val="28"/>
        </w:rPr>
        <w:t>μ</w:t>
      </w:r>
      <w:r w:rsidRPr="007446FE">
        <w:rPr>
          <w:rFonts w:cs="Times New Roman"/>
          <w:sz w:val="28"/>
          <w:szCs w:val="28"/>
          <w:lang w:val="ru-RU"/>
        </w:rPr>
        <w:t xml:space="preserve">; </w:t>
      </w:r>
      <w:r w:rsidRPr="007446FE">
        <w:rPr>
          <w:rFonts w:cs="Times New Roman"/>
          <w:sz w:val="28"/>
          <w:szCs w:val="28"/>
        </w:rPr>
        <w:t>P</w:t>
      </w:r>
      <w:proofErr w:type="spellStart"/>
      <w:r w:rsidRPr="007446FE">
        <w:rPr>
          <w:rFonts w:cs="Times New Roman"/>
          <w:sz w:val="28"/>
          <w:szCs w:val="28"/>
          <w:lang w:val="ru-RU"/>
        </w:rPr>
        <w:t>отк</w:t>
      </w:r>
      <w:proofErr w:type="spellEnd"/>
      <w:r w:rsidRPr="007446FE">
        <w:rPr>
          <w:rFonts w:cs="Times New Roman"/>
          <w:sz w:val="28"/>
          <w:szCs w:val="28"/>
          <w:lang w:val="ru-RU"/>
        </w:rPr>
        <w:t xml:space="preserve">; </w:t>
      </w:r>
      <w:r w:rsidRPr="007446FE">
        <w:rPr>
          <w:rFonts w:cs="Times New Roman"/>
          <w:sz w:val="28"/>
          <w:szCs w:val="28"/>
        </w:rPr>
        <w:t>T</w:t>
      </w:r>
      <w:r w:rsidRPr="007446FE">
        <w:rPr>
          <w:rFonts w:cs="Times New Roman"/>
          <w:sz w:val="28"/>
          <w:szCs w:val="28"/>
          <w:lang w:val="ru-RU"/>
        </w:rPr>
        <w:t>̄</w:t>
      </w:r>
      <w:proofErr w:type="spellStart"/>
      <w:r w:rsidRPr="007446FE">
        <w:rPr>
          <w:rFonts w:cs="Times New Roman"/>
          <w:sz w:val="28"/>
          <w:szCs w:val="28"/>
          <w:lang w:val="ru-RU"/>
        </w:rPr>
        <w:t>пр</w:t>
      </w:r>
      <w:proofErr w:type="spellEnd"/>
      <w:r w:rsidRPr="007446FE">
        <w:rPr>
          <w:rFonts w:cs="Times New Roman"/>
          <w:sz w:val="28"/>
          <w:szCs w:val="28"/>
          <w:lang w:val="ru-RU"/>
        </w:rPr>
        <w:t xml:space="preserve"> через </w:t>
      </w:r>
      <w:r w:rsidRPr="007446FE">
        <w:rPr>
          <w:rFonts w:cs="Times New Roman"/>
          <w:sz w:val="28"/>
          <w:szCs w:val="28"/>
        </w:rPr>
        <w:t>T</w:t>
      </w:r>
      <w:r w:rsidRPr="007446FE">
        <w:rPr>
          <w:rFonts w:cs="Times New Roman"/>
          <w:sz w:val="28"/>
          <w:szCs w:val="28"/>
          <w:lang w:val="ru-RU"/>
        </w:rPr>
        <w:t>̄</w:t>
      </w:r>
      <w:proofErr w:type="spellStart"/>
      <w:r w:rsidRPr="007446FE">
        <w:rPr>
          <w:rFonts w:cs="Times New Roman"/>
          <w:sz w:val="28"/>
          <w:szCs w:val="28"/>
          <w:lang w:val="ru-RU"/>
        </w:rPr>
        <w:t>ож</w:t>
      </w:r>
      <w:proofErr w:type="spellEnd"/>
      <w:r w:rsidRPr="007446FE">
        <w:rPr>
          <w:rFonts w:cs="Times New Roman"/>
          <w:sz w:val="28"/>
          <w:szCs w:val="28"/>
          <w:lang w:val="ru-RU"/>
        </w:rPr>
        <w:t xml:space="preserve"> и (1−</w:t>
      </w:r>
      <w:r w:rsidRPr="007446FE">
        <w:rPr>
          <w:rFonts w:cs="Times New Roman"/>
          <w:sz w:val="28"/>
          <w:szCs w:val="28"/>
        </w:rPr>
        <w:t>P</w:t>
      </w:r>
      <w:proofErr w:type="spellStart"/>
      <w:r w:rsidRPr="007446FE">
        <w:rPr>
          <w:rFonts w:cs="Times New Roman"/>
          <w:sz w:val="28"/>
          <w:szCs w:val="28"/>
          <w:lang w:val="ru-RU"/>
        </w:rPr>
        <w:t>отк</w:t>
      </w:r>
      <w:proofErr w:type="spellEnd"/>
      <w:r w:rsidRPr="007446FE">
        <w:rPr>
          <w:rFonts w:cs="Times New Roman"/>
          <w:sz w:val="28"/>
          <w:szCs w:val="28"/>
          <w:lang w:val="ru-RU"/>
        </w:rPr>
        <w:t>).</w:t>
      </w:r>
    </w:p>
    <w:p w14:paraId="381EBF0A" w14:textId="77777777" w:rsidR="001231C9" w:rsidRPr="007446FE" w:rsidRDefault="00000000" w:rsidP="007446F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446FE">
        <w:rPr>
          <w:rFonts w:cs="Times New Roman"/>
          <w:sz w:val="28"/>
          <w:szCs w:val="28"/>
        </w:rPr>
        <w:t>m</w:t>
      </w:r>
      <w:r w:rsidRPr="007446FE">
        <w:rPr>
          <w:rFonts w:cs="Times New Roman"/>
          <w:sz w:val="28"/>
          <w:szCs w:val="28"/>
          <w:lang w:val="ru-RU"/>
        </w:rPr>
        <w:t xml:space="preserve"> — число мест ожидания; при полной системе возможен отказ.</w:t>
      </w:r>
    </w:p>
    <w:p w14:paraId="0E93C0D2" w14:textId="77777777" w:rsidR="001231C9" w:rsidRPr="007446FE" w:rsidRDefault="001231C9" w:rsidP="007446F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5558F821" w14:textId="77777777" w:rsidR="001231C9" w:rsidRPr="007446FE" w:rsidRDefault="00000000" w:rsidP="007446FE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446FE">
        <w:rPr>
          <w:rFonts w:ascii="Times New Roman" w:hAnsi="Times New Roman" w:cs="Times New Roman"/>
          <w:sz w:val="28"/>
          <w:szCs w:val="28"/>
          <w:lang w:val="ru-RU"/>
        </w:rPr>
        <w:t xml:space="preserve">Пример: пост диагностики как </w:t>
      </w:r>
      <w:r w:rsidRPr="007446FE">
        <w:rPr>
          <w:rFonts w:ascii="Times New Roman" w:hAnsi="Times New Roman" w:cs="Times New Roman"/>
          <w:sz w:val="28"/>
          <w:szCs w:val="28"/>
        </w:rPr>
        <w:t>M</w:t>
      </w:r>
      <w:r w:rsidRPr="007446FE">
        <w:rPr>
          <w:rFonts w:ascii="Times New Roman" w:hAnsi="Times New Roman" w:cs="Times New Roman"/>
          <w:sz w:val="28"/>
          <w:szCs w:val="28"/>
          <w:lang w:val="ru-RU"/>
        </w:rPr>
        <w:t>|</w:t>
      </w:r>
      <w:r w:rsidRPr="007446FE">
        <w:rPr>
          <w:rFonts w:ascii="Times New Roman" w:hAnsi="Times New Roman" w:cs="Times New Roman"/>
          <w:sz w:val="28"/>
          <w:szCs w:val="28"/>
        </w:rPr>
        <w:t>M</w:t>
      </w:r>
      <w:r w:rsidRPr="007446FE">
        <w:rPr>
          <w:rFonts w:ascii="Times New Roman" w:hAnsi="Times New Roman" w:cs="Times New Roman"/>
          <w:sz w:val="28"/>
          <w:szCs w:val="28"/>
          <w:lang w:val="ru-RU"/>
        </w:rPr>
        <w:t>|1</w:t>
      </w:r>
    </w:p>
    <w:p w14:paraId="5133DA89" w14:textId="77777777" w:rsidR="001231C9" w:rsidRPr="007446FE" w:rsidRDefault="00000000" w:rsidP="007446F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446FE">
        <w:rPr>
          <w:rFonts w:cs="Times New Roman"/>
          <w:sz w:val="28"/>
          <w:szCs w:val="28"/>
          <w:lang w:val="ru-RU"/>
        </w:rPr>
        <w:t xml:space="preserve">Пуассоновский поток </w:t>
      </w:r>
      <w:r w:rsidRPr="007446FE">
        <w:rPr>
          <w:rFonts w:cs="Times New Roman"/>
          <w:sz w:val="28"/>
          <w:szCs w:val="28"/>
        </w:rPr>
        <w:t>λ</w:t>
      </w:r>
      <w:r w:rsidRPr="007446FE">
        <w:rPr>
          <w:rFonts w:cs="Times New Roman"/>
          <w:sz w:val="28"/>
          <w:szCs w:val="28"/>
          <w:lang w:val="ru-RU"/>
        </w:rPr>
        <w:t xml:space="preserve">=0,85 </w:t>
      </w:r>
      <w:proofErr w:type="spellStart"/>
      <w:r w:rsidRPr="007446FE">
        <w:rPr>
          <w:rFonts w:cs="Times New Roman"/>
          <w:sz w:val="28"/>
          <w:szCs w:val="28"/>
          <w:lang w:val="ru-RU"/>
        </w:rPr>
        <w:t>авт</w:t>
      </w:r>
      <w:proofErr w:type="spellEnd"/>
      <w:r w:rsidRPr="007446FE">
        <w:rPr>
          <w:rFonts w:cs="Times New Roman"/>
          <w:sz w:val="28"/>
          <w:szCs w:val="28"/>
          <w:lang w:val="ru-RU"/>
        </w:rPr>
        <w:t>/ч; среднее время диагностики 1,05 ч, экспоненциально.</w:t>
      </w:r>
    </w:p>
    <w:p w14:paraId="4D539DB9" w14:textId="77777777" w:rsidR="001231C9" w:rsidRPr="007446FE" w:rsidRDefault="00000000" w:rsidP="007446F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446FE">
        <w:rPr>
          <w:rFonts w:cs="Times New Roman"/>
          <w:sz w:val="28"/>
          <w:szCs w:val="28"/>
          <w:lang w:val="ru-RU"/>
        </w:rPr>
        <w:t>Найти среднее число автомобилей в системе и в очереди; среднее время на посту и в очереди.</w:t>
      </w:r>
    </w:p>
    <w:p w14:paraId="1BD6A7E3" w14:textId="77777777" w:rsidR="001231C9" w:rsidRPr="007446FE" w:rsidRDefault="001231C9" w:rsidP="007446F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14F3759A" w14:textId="77777777" w:rsidR="001231C9" w:rsidRPr="007446FE" w:rsidRDefault="00000000" w:rsidP="007446FE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446FE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Решение примера </w:t>
      </w:r>
      <w:r w:rsidRPr="007446FE">
        <w:rPr>
          <w:rFonts w:ascii="Times New Roman" w:hAnsi="Times New Roman" w:cs="Times New Roman"/>
          <w:sz w:val="28"/>
          <w:szCs w:val="28"/>
        </w:rPr>
        <w:t>M</w:t>
      </w:r>
      <w:r w:rsidRPr="007446FE">
        <w:rPr>
          <w:rFonts w:ascii="Times New Roman" w:hAnsi="Times New Roman" w:cs="Times New Roman"/>
          <w:sz w:val="28"/>
          <w:szCs w:val="28"/>
          <w:lang w:val="ru-RU"/>
        </w:rPr>
        <w:t>|</w:t>
      </w:r>
      <w:r w:rsidRPr="007446FE">
        <w:rPr>
          <w:rFonts w:ascii="Times New Roman" w:hAnsi="Times New Roman" w:cs="Times New Roman"/>
          <w:sz w:val="28"/>
          <w:szCs w:val="28"/>
        </w:rPr>
        <w:t>M</w:t>
      </w:r>
      <w:r w:rsidRPr="007446FE">
        <w:rPr>
          <w:rFonts w:ascii="Times New Roman" w:hAnsi="Times New Roman" w:cs="Times New Roman"/>
          <w:sz w:val="28"/>
          <w:szCs w:val="28"/>
          <w:lang w:val="ru-RU"/>
        </w:rPr>
        <w:t>|1 (запись на доске)</w:t>
      </w:r>
    </w:p>
    <w:p w14:paraId="5AF34905" w14:textId="77777777" w:rsidR="001231C9" w:rsidRPr="007446FE" w:rsidRDefault="00000000" w:rsidP="007446F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446FE">
        <w:rPr>
          <w:rFonts w:cs="Times New Roman"/>
          <w:sz w:val="28"/>
          <w:szCs w:val="28"/>
        </w:rPr>
        <w:t>ρ</w:t>
      </w:r>
      <w:r w:rsidRPr="007446FE">
        <w:rPr>
          <w:rFonts w:cs="Times New Roman"/>
          <w:sz w:val="28"/>
          <w:szCs w:val="28"/>
          <w:lang w:val="ru-RU"/>
        </w:rPr>
        <w:t xml:space="preserve">=0,85·1,05≈0,893&lt;1; вычисления </w:t>
      </w:r>
      <w:r w:rsidRPr="007446FE">
        <w:rPr>
          <w:rFonts w:cs="Times New Roman"/>
          <w:sz w:val="28"/>
          <w:szCs w:val="28"/>
        </w:rPr>
        <w:t>L</w:t>
      </w:r>
      <w:r w:rsidRPr="007446FE">
        <w:rPr>
          <w:rFonts w:cs="Times New Roman"/>
          <w:sz w:val="28"/>
          <w:szCs w:val="28"/>
          <w:lang w:val="ru-RU"/>
        </w:rPr>
        <w:t xml:space="preserve">̄, </w:t>
      </w:r>
      <w:r w:rsidRPr="007446FE">
        <w:rPr>
          <w:rFonts w:cs="Times New Roman"/>
          <w:sz w:val="28"/>
          <w:szCs w:val="28"/>
        </w:rPr>
        <w:t>M</w:t>
      </w:r>
      <w:r w:rsidRPr="007446FE">
        <w:rPr>
          <w:rFonts w:cs="Times New Roman"/>
          <w:sz w:val="28"/>
          <w:szCs w:val="28"/>
          <w:lang w:val="ru-RU"/>
        </w:rPr>
        <w:t xml:space="preserve">̄, </w:t>
      </w:r>
      <w:r w:rsidRPr="007446FE">
        <w:rPr>
          <w:rFonts w:cs="Times New Roman"/>
          <w:sz w:val="28"/>
          <w:szCs w:val="28"/>
        </w:rPr>
        <w:t>T</w:t>
      </w:r>
      <w:r w:rsidRPr="007446FE">
        <w:rPr>
          <w:rFonts w:cs="Times New Roman"/>
          <w:sz w:val="28"/>
          <w:szCs w:val="28"/>
          <w:lang w:val="ru-RU"/>
        </w:rPr>
        <w:t>̄</w:t>
      </w:r>
      <w:proofErr w:type="spellStart"/>
      <w:r w:rsidRPr="007446FE">
        <w:rPr>
          <w:rFonts w:cs="Times New Roman"/>
          <w:sz w:val="28"/>
          <w:szCs w:val="28"/>
          <w:lang w:val="ru-RU"/>
        </w:rPr>
        <w:t>ож</w:t>
      </w:r>
      <w:proofErr w:type="spellEnd"/>
      <w:r w:rsidRPr="007446FE">
        <w:rPr>
          <w:rFonts w:cs="Times New Roman"/>
          <w:sz w:val="28"/>
          <w:szCs w:val="28"/>
          <w:lang w:val="ru-RU"/>
        </w:rPr>
        <w:t xml:space="preserve">, </w:t>
      </w:r>
      <w:r w:rsidRPr="007446FE">
        <w:rPr>
          <w:rFonts w:cs="Times New Roman"/>
          <w:sz w:val="28"/>
          <w:szCs w:val="28"/>
        </w:rPr>
        <w:t>T</w:t>
      </w:r>
      <w:r w:rsidRPr="007446FE">
        <w:rPr>
          <w:rFonts w:cs="Times New Roman"/>
          <w:sz w:val="28"/>
          <w:szCs w:val="28"/>
          <w:lang w:val="ru-RU"/>
        </w:rPr>
        <w:t>̄</w:t>
      </w:r>
      <w:proofErr w:type="spellStart"/>
      <w:r w:rsidRPr="007446FE">
        <w:rPr>
          <w:rFonts w:cs="Times New Roman"/>
          <w:sz w:val="28"/>
          <w:szCs w:val="28"/>
          <w:lang w:val="ru-RU"/>
        </w:rPr>
        <w:t>пр</w:t>
      </w:r>
      <w:proofErr w:type="spellEnd"/>
      <w:r w:rsidRPr="007446FE">
        <w:rPr>
          <w:rFonts w:cs="Times New Roman"/>
          <w:sz w:val="28"/>
          <w:szCs w:val="28"/>
          <w:lang w:val="ru-RU"/>
        </w:rPr>
        <w:t xml:space="preserve"> с подстановкой в формулы (значения как на фото доски к лекции).</w:t>
      </w:r>
    </w:p>
    <w:p w14:paraId="424527DF" w14:textId="77777777" w:rsidR="001231C9" w:rsidRPr="007446FE" w:rsidRDefault="001231C9" w:rsidP="007446F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721774CB" w14:textId="77777777" w:rsidR="001231C9" w:rsidRPr="007446FE" w:rsidRDefault="00000000" w:rsidP="007446FE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446FE">
        <w:rPr>
          <w:rFonts w:ascii="Times New Roman" w:hAnsi="Times New Roman" w:cs="Times New Roman"/>
          <w:sz w:val="28"/>
          <w:szCs w:val="28"/>
          <w:lang w:val="ru-RU"/>
        </w:rPr>
        <w:t xml:space="preserve">Пример </w:t>
      </w:r>
      <w:r w:rsidRPr="007446FE">
        <w:rPr>
          <w:rFonts w:ascii="Times New Roman" w:hAnsi="Times New Roman" w:cs="Times New Roman"/>
          <w:sz w:val="28"/>
          <w:szCs w:val="28"/>
        </w:rPr>
        <w:t>M</w:t>
      </w:r>
      <w:r w:rsidRPr="007446FE">
        <w:rPr>
          <w:rFonts w:ascii="Times New Roman" w:hAnsi="Times New Roman" w:cs="Times New Roman"/>
          <w:sz w:val="28"/>
          <w:szCs w:val="28"/>
          <w:lang w:val="ru-RU"/>
        </w:rPr>
        <w:t>|</w:t>
      </w:r>
      <w:r w:rsidRPr="007446FE">
        <w:rPr>
          <w:rFonts w:ascii="Times New Roman" w:hAnsi="Times New Roman" w:cs="Times New Roman"/>
          <w:sz w:val="28"/>
          <w:szCs w:val="28"/>
        </w:rPr>
        <w:t>M</w:t>
      </w:r>
      <w:r w:rsidRPr="007446FE">
        <w:rPr>
          <w:rFonts w:ascii="Times New Roman" w:hAnsi="Times New Roman" w:cs="Times New Roman"/>
          <w:sz w:val="28"/>
          <w:szCs w:val="28"/>
          <w:lang w:val="ru-RU"/>
        </w:rPr>
        <w:t>|1: параметры и формулы на проекторе</w:t>
      </w:r>
    </w:p>
    <w:p w14:paraId="08E88756" w14:textId="77777777" w:rsidR="001231C9" w:rsidRPr="007446FE" w:rsidRDefault="00000000" w:rsidP="007446F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446FE">
        <w:rPr>
          <w:rFonts w:cs="Times New Roman"/>
          <w:sz w:val="28"/>
          <w:szCs w:val="28"/>
        </w:rPr>
        <w:t>P</w:t>
      </w:r>
      <w:proofErr w:type="gramStart"/>
      <w:r w:rsidRPr="007446FE">
        <w:rPr>
          <w:rFonts w:cs="Times New Roman"/>
          <w:sz w:val="28"/>
          <w:szCs w:val="28"/>
          <w:lang w:val="ru-RU"/>
        </w:rPr>
        <w:t>={</w:t>
      </w:r>
      <w:proofErr w:type="gramEnd"/>
      <w:r w:rsidRPr="007446FE">
        <w:rPr>
          <w:rFonts w:cs="Times New Roman"/>
          <w:sz w:val="28"/>
          <w:szCs w:val="28"/>
        </w:rPr>
        <w:t>λ</w:t>
      </w:r>
      <w:r w:rsidRPr="007446FE">
        <w:rPr>
          <w:rFonts w:cs="Times New Roman"/>
          <w:sz w:val="28"/>
          <w:szCs w:val="28"/>
          <w:lang w:val="ru-RU"/>
        </w:rPr>
        <w:t xml:space="preserve">=0,85 </w:t>
      </w:r>
      <w:proofErr w:type="spellStart"/>
      <w:r w:rsidRPr="007446FE">
        <w:rPr>
          <w:rFonts w:cs="Times New Roman"/>
          <w:sz w:val="28"/>
          <w:szCs w:val="28"/>
          <w:lang w:val="ru-RU"/>
        </w:rPr>
        <w:t>авт</w:t>
      </w:r>
      <w:proofErr w:type="spellEnd"/>
      <w:r w:rsidRPr="007446FE">
        <w:rPr>
          <w:rFonts w:cs="Times New Roman"/>
          <w:sz w:val="28"/>
          <w:szCs w:val="28"/>
          <w:lang w:val="ru-RU"/>
        </w:rPr>
        <w:t xml:space="preserve">/ч; </w:t>
      </w:r>
      <w:r w:rsidRPr="007446FE">
        <w:rPr>
          <w:rFonts w:cs="Times New Roman"/>
          <w:sz w:val="28"/>
          <w:szCs w:val="28"/>
        </w:rPr>
        <w:t>T</w:t>
      </w:r>
      <w:r w:rsidRPr="007446FE">
        <w:rPr>
          <w:rFonts w:cs="Times New Roman"/>
          <w:sz w:val="28"/>
          <w:szCs w:val="28"/>
          <w:lang w:val="ru-RU"/>
        </w:rPr>
        <w:t>̄</w:t>
      </w:r>
      <w:proofErr w:type="spellStart"/>
      <w:r w:rsidRPr="007446FE">
        <w:rPr>
          <w:rFonts w:cs="Times New Roman"/>
          <w:sz w:val="28"/>
          <w:szCs w:val="28"/>
          <w:lang w:val="ru-RU"/>
        </w:rPr>
        <w:t>обс</w:t>
      </w:r>
      <w:proofErr w:type="spellEnd"/>
      <w:r w:rsidRPr="007446FE">
        <w:rPr>
          <w:rFonts w:cs="Times New Roman"/>
          <w:sz w:val="28"/>
          <w:szCs w:val="28"/>
          <w:lang w:val="ru-RU"/>
        </w:rPr>
        <w:t xml:space="preserve">=1,05 ч}; </w:t>
      </w:r>
      <w:r w:rsidRPr="007446FE">
        <w:rPr>
          <w:rFonts w:cs="Times New Roman"/>
          <w:sz w:val="28"/>
          <w:szCs w:val="28"/>
        </w:rPr>
        <w:t>Ch</w:t>
      </w:r>
      <w:r w:rsidRPr="007446FE">
        <w:rPr>
          <w:rFonts w:cs="Times New Roman"/>
          <w:sz w:val="28"/>
          <w:szCs w:val="28"/>
          <w:lang w:val="ru-RU"/>
        </w:rPr>
        <w:t>={</w:t>
      </w:r>
      <w:r w:rsidRPr="007446FE">
        <w:rPr>
          <w:rFonts w:cs="Times New Roman"/>
          <w:sz w:val="28"/>
          <w:szCs w:val="28"/>
        </w:rPr>
        <w:t>M</w:t>
      </w:r>
      <w:r w:rsidRPr="007446FE">
        <w:rPr>
          <w:rFonts w:cs="Times New Roman"/>
          <w:sz w:val="28"/>
          <w:szCs w:val="28"/>
          <w:lang w:val="ru-RU"/>
        </w:rPr>
        <w:t>̄,</w:t>
      </w:r>
      <w:r w:rsidRPr="007446FE">
        <w:rPr>
          <w:rFonts w:cs="Times New Roman"/>
          <w:sz w:val="28"/>
          <w:szCs w:val="28"/>
        </w:rPr>
        <w:t>L</w:t>
      </w:r>
      <w:r w:rsidRPr="007446FE">
        <w:rPr>
          <w:rFonts w:cs="Times New Roman"/>
          <w:sz w:val="28"/>
          <w:szCs w:val="28"/>
          <w:lang w:val="ru-RU"/>
        </w:rPr>
        <w:t>̄,</w:t>
      </w:r>
      <w:r w:rsidRPr="007446FE">
        <w:rPr>
          <w:rFonts w:cs="Times New Roman"/>
          <w:sz w:val="28"/>
          <w:szCs w:val="28"/>
        </w:rPr>
        <w:t>T</w:t>
      </w:r>
      <w:r w:rsidRPr="007446FE">
        <w:rPr>
          <w:rFonts w:cs="Times New Roman"/>
          <w:sz w:val="28"/>
          <w:szCs w:val="28"/>
          <w:lang w:val="ru-RU"/>
        </w:rPr>
        <w:t>̄</w:t>
      </w:r>
      <w:proofErr w:type="spellStart"/>
      <w:r w:rsidRPr="007446FE">
        <w:rPr>
          <w:rFonts w:cs="Times New Roman"/>
          <w:sz w:val="28"/>
          <w:szCs w:val="28"/>
          <w:lang w:val="ru-RU"/>
        </w:rPr>
        <w:t>пр</w:t>
      </w:r>
      <w:proofErr w:type="spellEnd"/>
      <w:r w:rsidRPr="007446FE">
        <w:rPr>
          <w:rFonts w:cs="Times New Roman"/>
          <w:sz w:val="28"/>
          <w:szCs w:val="28"/>
          <w:lang w:val="ru-RU"/>
        </w:rPr>
        <w:t>,</w:t>
      </w:r>
      <w:r w:rsidRPr="007446FE">
        <w:rPr>
          <w:rFonts w:cs="Times New Roman"/>
          <w:sz w:val="28"/>
          <w:szCs w:val="28"/>
        </w:rPr>
        <w:t>T</w:t>
      </w:r>
      <w:r w:rsidRPr="007446FE">
        <w:rPr>
          <w:rFonts w:cs="Times New Roman"/>
          <w:sz w:val="28"/>
          <w:szCs w:val="28"/>
          <w:lang w:val="ru-RU"/>
        </w:rPr>
        <w:t>̄</w:t>
      </w:r>
      <w:proofErr w:type="spellStart"/>
      <w:r w:rsidRPr="007446FE">
        <w:rPr>
          <w:rFonts w:cs="Times New Roman"/>
          <w:sz w:val="28"/>
          <w:szCs w:val="28"/>
          <w:lang w:val="ru-RU"/>
        </w:rPr>
        <w:t>ож</w:t>
      </w:r>
      <w:proofErr w:type="spellEnd"/>
      <w:r w:rsidRPr="007446FE">
        <w:rPr>
          <w:rFonts w:cs="Times New Roman"/>
          <w:sz w:val="28"/>
          <w:szCs w:val="28"/>
          <w:lang w:val="ru-RU"/>
        </w:rPr>
        <w:t xml:space="preserve">}; формулы через </w:t>
      </w:r>
      <w:r w:rsidRPr="007446FE">
        <w:rPr>
          <w:rFonts w:cs="Times New Roman"/>
          <w:sz w:val="28"/>
          <w:szCs w:val="28"/>
        </w:rPr>
        <w:t>ρ</w:t>
      </w:r>
      <w:r w:rsidRPr="007446FE">
        <w:rPr>
          <w:rFonts w:cs="Times New Roman"/>
          <w:sz w:val="28"/>
          <w:szCs w:val="28"/>
          <w:lang w:val="ru-RU"/>
        </w:rPr>
        <w:t xml:space="preserve"> и </w:t>
      </w:r>
      <w:r w:rsidRPr="007446FE">
        <w:rPr>
          <w:rFonts w:cs="Times New Roman"/>
          <w:sz w:val="28"/>
          <w:szCs w:val="28"/>
        </w:rPr>
        <w:t>T</w:t>
      </w:r>
      <w:r w:rsidRPr="007446FE">
        <w:rPr>
          <w:rFonts w:cs="Times New Roman"/>
          <w:sz w:val="28"/>
          <w:szCs w:val="28"/>
          <w:lang w:val="ru-RU"/>
        </w:rPr>
        <w:t>̄</w:t>
      </w:r>
      <w:proofErr w:type="spellStart"/>
      <w:r w:rsidRPr="007446FE">
        <w:rPr>
          <w:rFonts w:cs="Times New Roman"/>
          <w:sz w:val="28"/>
          <w:szCs w:val="28"/>
          <w:lang w:val="ru-RU"/>
        </w:rPr>
        <w:t>обс</w:t>
      </w:r>
      <w:proofErr w:type="spellEnd"/>
      <w:r w:rsidRPr="007446FE">
        <w:rPr>
          <w:rFonts w:cs="Times New Roman"/>
          <w:sz w:val="28"/>
          <w:szCs w:val="28"/>
          <w:lang w:val="ru-RU"/>
        </w:rPr>
        <w:t xml:space="preserve"> как на слайде 16.</w:t>
      </w:r>
    </w:p>
    <w:p w14:paraId="5B9C9DD2" w14:textId="77777777" w:rsidR="001231C9" w:rsidRPr="007446FE" w:rsidRDefault="001231C9" w:rsidP="007446F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225F683E" w14:textId="77777777" w:rsidR="001231C9" w:rsidRPr="007446FE" w:rsidRDefault="00000000" w:rsidP="007446FE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446FE">
        <w:rPr>
          <w:rFonts w:ascii="Times New Roman" w:hAnsi="Times New Roman" w:cs="Times New Roman"/>
          <w:sz w:val="28"/>
          <w:szCs w:val="28"/>
          <w:lang w:val="ru-RU"/>
        </w:rPr>
        <w:t xml:space="preserve">Пример </w:t>
      </w:r>
      <w:r w:rsidRPr="007446FE">
        <w:rPr>
          <w:rFonts w:ascii="Times New Roman" w:hAnsi="Times New Roman" w:cs="Times New Roman"/>
          <w:sz w:val="28"/>
          <w:szCs w:val="28"/>
        </w:rPr>
        <w:t>M</w:t>
      </w:r>
      <w:r w:rsidRPr="007446FE">
        <w:rPr>
          <w:rFonts w:ascii="Times New Roman" w:hAnsi="Times New Roman" w:cs="Times New Roman"/>
          <w:sz w:val="28"/>
          <w:szCs w:val="28"/>
          <w:lang w:val="ru-RU"/>
        </w:rPr>
        <w:t>|</w:t>
      </w:r>
      <w:r w:rsidRPr="007446FE">
        <w:rPr>
          <w:rFonts w:ascii="Times New Roman" w:hAnsi="Times New Roman" w:cs="Times New Roman"/>
          <w:sz w:val="28"/>
          <w:szCs w:val="28"/>
        </w:rPr>
        <w:t>M</w:t>
      </w:r>
      <w:r w:rsidRPr="007446FE">
        <w:rPr>
          <w:rFonts w:ascii="Times New Roman" w:hAnsi="Times New Roman" w:cs="Times New Roman"/>
          <w:sz w:val="28"/>
          <w:szCs w:val="28"/>
          <w:lang w:val="ru-RU"/>
        </w:rPr>
        <w:t>|1|</w:t>
      </w:r>
      <w:r w:rsidRPr="007446FE">
        <w:rPr>
          <w:rFonts w:ascii="Times New Roman" w:hAnsi="Times New Roman" w:cs="Times New Roman"/>
          <w:sz w:val="28"/>
          <w:szCs w:val="28"/>
        </w:rPr>
        <w:t>m</w:t>
      </w:r>
      <w:r w:rsidRPr="007446FE">
        <w:rPr>
          <w:rFonts w:ascii="Times New Roman" w:hAnsi="Times New Roman" w:cs="Times New Roman"/>
          <w:sz w:val="28"/>
          <w:szCs w:val="28"/>
          <w:lang w:val="ru-RU"/>
        </w:rPr>
        <w:t>: условие с парковкой</w:t>
      </w:r>
    </w:p>
    <w:p w14:paraId="412EDC07" w14:textId="77777777" w:rsidR="001231C9" w:rsidRPr="007446FE" w:rsidRDefault="00000000" w:rsidP="007446F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446FE">
        <w:rPr>
          <w:rFonts w:cs="Times New Roman"/>
          <w:sz w:val="28"/>
          <w:szCs w:val="28"/>
          <w:lang w:val="ru-RU"/>
        </w:rPr>
        <w:t xml:space="preserve">Те же </w:t>
      </w:r>
      <w:r w:rsidRPr="007446FE">
        <w:rPr>
          <w:rFonts w:cs="Times New Roman"/>
          <w:sz w:val="28"/>
          <w:szCs w:val="28"/>
        </w:rPr>
        <w:t>λ</w:t>
      </w:r>
      <w:r w:rsidRPr="007446FE">
        <w:rPr>
          <w:rFonts w:cs="Times New Roman"/>
          <w:sz w:val="28"/>
          <w:szCs w:val="28"/>
          <w:lang w:val="ru-RU"/>
        </w:rPr>
        <w:t xml:space="preserve"> и </w:t>
      </w:r>
      <w:r w:rsidRPr="007446FE">
        <w:rPr>
          <w:rFonts w:cs="Times New Roman"/>
          <w:sz w:val="28"/>
          <w:szCs w:val="28"/>
        </w:rPr>
        <w:t>T</w:t>
      </w:r>
      <w:r w:rsidRPr="007446FE">
        <w:rPr>
          <w:rFonts w:cs="Times New Roman"/>
          <w:sz w:val="28"/>
          <w:szCs w:val="28"/>
          <w:lang w:val="ru-RU"/>
        </w:rPr>
        <w:t>̄</w:t>
      </w:r>
      <w:proofErr w:type="spellStart"/>
      <w:r w:rsidRPr="007446FE">
        <w:rPr>
          <w:rFonts w:cs="Times New Roman"/>
          <w:sz w:val="28"/>
          <w:szCs w:val="28"/>
          <w:lang w:val="ru-RU"/>
        </w:rPr>
        <w:t>обс</w:t>
      </w:r>
      <w:proofErr w:type="spellEnd"/>
      <w:r w:rsidRPr="007446FE">
        <w:rPr>
          <w:rFonts w:cs="Times New Roman"/>
          <w:sz w:val="28"/>
          <w:szCs w:val="28"/>
          <w:lang w:val="ru-RU"/>
        </w:rPr>
        <w:t xml:space="preserve">; </w:t>
      </w:r>
      <w:r w:rsidRPr="007446FE">
        <w:rPr>
          <w:rFonts w:cs="Times New Roman"/>
          <w:sz w:val="28"/>
          <w:szCs w:val="28"/>
        </w:rPr>
        <w:t>m</w:t>
      </w:r>
      <w:r w:rsidRPr="007446FE">
        <w:rPr>
          <w:rFonts w:cs="Times New Roman"/>
          <w:sz w:val="28"/>
          <w:szCs w:val="28"/>
          <w:lang w:val="ru-RU"/>
        </w:rPr>
        <w:t>=3 места для стоянки ожидающих.</w:t>
      </w:r>
    </w:p>
    <w:p w14:paraId="3DBBD9A7" w14:textId="77777777" w:rsidR="001231C9" w:rsidRPr="007446FE" w:rsidRDefault="00000000" w:rsidP="007446F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446FE">
        <w:rPr>
          <w:rFonts w:cs="Times New Roman"/>
          <w:sz w:val="28"/>
          <w:szCs w:val="28"/>
          <w:lang w:val="ru-RU"/>
        </w:rPr>
        <w:t xml:space="preserve">Найти </w:t>
      </w:r>
      <w:r w:rsidRPr="007446FE">
        <w:rPr>
          <w:rFonts w:cs="Times New Roman"/>
          <w:sz w:val="28"/>
          <w:szCs w:val="28"/>
        </w:rPr>
        <w:t>P</w:t>
      </w:r>
      <w:proofErr w:type="spellStart"/>
      <w:r w:rsidRPr="007446FE">
        <w:rPr>
          <w:rFonts w:cs="Times New Roman"/>
          <w:sz w:val="28"/>
          <w:szCs w:val="28"/>
          <w:lang w:val="ru-RU"/>
        </w:rPr>
        <w:t>отк</w:t>
      </w:r>
      <w:proofErr w:type="spellEnd"/>
      <w:r w:rsidRPr="007446FE">
        <w:rPr>
          <w:rFonts w:cs="Times New Roman"/>
          <w:sz w:val="28"/>
          <w:szCs w:val="28"/>
          <w:lang w:val="ru-RU"/>
        </w:rPr>
        <w:t xml:space="preserve">, </w:t>
      </w:r>
      <w:r w:rsidRPr="007446FE">
        <w:rPr>
          <w:rFonts w:cs="Times New Roman"/>
          <w:sz w:val="28"/>
          <w:szCs w:val="28"/>
        </w:rPr>
        <w:t>M</w:t>
      </w:r>
      <w:r w:rsidRPr="007446FE">
        <w:rPr>
          <w:rFonts w:cs="Times New Roman"/>
          <w:sz w:val="28"/>
          <w:szCs w:val="28"/>
          <w:lang w:val="ru-RU"/>
        </w:rPr>
        <w:t xml:space="preserve">̄, </w:t>
      </w:r>
      <w:r w:rsidRPr="007446FE">
        <w:rPr>
          <w:rFonts w:cs="Times New Roman"/>
          <w:sz w:val="28"/>
          <w:szCs w:val="28"/>
        </w:rPr>
        <w:t>L</w:t>
      </w:r>
      <w:r w:rsidRPr="007446FE">
        <w:rPr>
          <w:rFonts w:cs="Times New Roman"/>
          <w:sz w:val="28"/>
          <w:szCs w:val="28"/>
          <w:lang w:val="ru-RU"/>
        </w:rPr>
        <w:t xml:space="preserve">̄, </w:t>
      </w:r>
      <w:r w:rsidRPr="007446FE">
        <w:rPr>
          <w:rFonts w:cs="Times New Roman"/>
          <w:sz w:val="28"/>
          <w:szCs w:val="28"/>
        </w:rPr>
        <w:t>T</w:t>
      </w:r>
      <w:r w:rsidRPr="007446FE">
        <w:rPr>
          <w:rFonts w:cs="Times New Roman"/>
          <w:sz w:val="28"/>
          <w:szCs w:val="28"/>
          <w:lang w:val="ru-RU"/>
        </w:rPr>
        <w:t>̄</w:t>
      </w:r>
      <w:proofErr w:type="spellStart"/>
      <w:r w:rsidRPr="007446FE">
        <w:rPr>
          <w:rFonts w:cs="Times New Roman"/>
          <w:sz w:val="28"/>
          <w:szCs w:val="28"/>
          <w:lang w:val="ru-RU"/>
        </w:rPr>
        <w:t>пр</w:t>
      </w:r>
      <w:proofErr w:type="spellEnd"/>
      <w:r w:rsidRPr="007446FE">
        <w:rPr>
          <w:rFonts w:cs="Times New Roman"/>
          <w:sz w:val="28"/>
          <w:szCs w:val="28"/>
          <w:lang w:val="ru-RU"/>
        </w:rPr>
        <w:t xml:space="preserve">, </w:t>
      </w:r>
      <w:r w:rsidRPr="007446FE">
        <w:rPr>
          <w:rFonts w:cs="Times New Roman"/>
          <w:sz w:val="28"/>
          <w:szCs w:val="28"/>
        </w:rPr>
        <w:t>T</w:t>
      </w:r>
      <w:r w:rsidRPr="007446FE">
        <w:rPr>
          <w:rFonts w:cs="Times New Roman"/>
          <w:sz w:val="28"/>
          <w:szCs w:val="28"/>
          <w:lang w:val="ru-RU"/>
        </w:rPr>
        <w:t>̄</w:t>
      </w:r>
      <w:proofErr w:type="spellStart"/>
      <w:r w:rsidRPr="007446FE">
        <w:rPr>
          <w:rFonts w:cs="Times New Roman"/>
          <w:sz w:val="28"/>
          <w:szCs w:val="28"/>
          <w:lang w:val="ru-RU"/>
        </w:rPr>
        <w:t>ож</w:t>
      </w:r>
      <w:proofErr w:type="spellEnd"/>
      <w:r w:rsidRPr="007446FE">
        <w:rPr>
          <w:rFonts w:cs="Times New Roman"/>
          <w:sz w:val="28"/>
          <w:szCs w:val="28"/>
          <w:lang w:val="ru-RU"/>
        </w:rPr>
        <w:t>.</w:t>
      </w:r>
    </w:p>
    <w:p w14:paraId="6A999EBA" w14:textId="77777777" w:rsidR="001231C9" w:rsidRPr="007446FE" w:rsidRDefault="001231C9" w:rsidP="007446F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226B3537" w14:textId="77777777" w:rsidR="001231C9" w:rsidRPr="007446FE" w:rsidRDefault="00000000" w:rsidP="007446FE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446FE">
        <w:rPr>
          <w:rFonts w:ascii="Times New Roman" w:hAnsi="Times New Roman" w:cs="Times New Roman"/>
          <w:sz w:val="28"/>
          <w:szCs w:val="28"/>
          <w:lang w:val="ru-RU"/>
        </w:rPr>
        <w:t xml:space="preserve">Пример </w:t>
      </w:r>
      <w:r w:rsidRPr="007446FE">
        <w:rPr>
          <w:rFonts w:ascii="Times New Roman" w:hAnsi="Times New Roman" w:cs="Times New Roman"/>
          <w:sz w:val="28"/>
          <w:szCs w:val="28"/>
        </w:rPr>
        <w:t>M</w:t>
      </w:r>
      <w:r w:rsidRPr="007446FE">
        <w:rPr>
          <w:rFonts w:ascii="Times New Roman" w:hAnsi="Times New Roman" w:cs="Times New Roman"/>
          <w:sz w:val="28"/>
          <w:szCs w:val="28"/>
          <w:lang w:val="ru-RU"/>
        </w:rPr>
        <w:t>|</w:t>
      </w:r>
      <w:r w:rsidRPr="007446FE">
        <w:rPr>
          <w:rFonts w:ascii="Times New Roman" w:hAnsi="Times New Roman" w:cs="Times New Roman"/>
          <w:sz w:val="28"/>
          <w:szCs w:val="28"/>
        </w:rPr>
        <w:t>M</w:t>
      </w:r>
      <w:r w:rsidRPr="007446FE">
        <w:rPr>
          <w:rFonts w:ascii="Times New Roman" w:hAnsi="Times New Roman" w:cs="Times New Roman"/>
          <w:sz w:val="28"/>
          <w:szCs w:val="28"/>
          <w:lang w:val="ru-RU"/>
        </w:rPr>
        <w:t>|1|</w:t>
      </w:r>
      <w:r w:rsidRPr="007446FE">
        <w:rPr>
          <w:rFonts w:ascii="Times New Roman" w:hAnsi="Times New Roman" w:cs="Times New Roman"/>
          <w:sz w:val="28"/>
          <w:szCs w:val="28"/>
        </w:rPr>
        <w:t>m</w:t>
      </w:r>
      <w:r w:rsidRPr="007446FE">
        <w:rPr>
          <w:rFonts w:ascii="Times New Roman" w:hAnsi="Times New Roman" w:cs="Times New Roman"/>
          <w:sz w:val="28"/>
          <w:szCs w:val="28"/>
          <w:lang w:val="ru-RU"/>
        </w:rPr>
        <w:t>: расчётные формулы</w:t>
      </w:r>
    </w:p>
    <w:p w14:paraId="05E54B30" w14:textId="77777777" w:rsidR="001231C9" w:rsidRPr="007446FE" w:rsidRDefault="00000000" w:rsidP="007446F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446FE">
        <w:rPr>
          <w:rFonts w:cs="Times New Roman"/>
          <w:sz w:val="28"/>
          <w:szCs w:val="28"/>
          <w:lang w:val="ru-RU"/>
        </w:rPr>
        <w:t xml:space="preserve">Полный набор уравнений для </w:t>
      </w:r>
      <w:r w:rsidRPr="007446FE">
        <w:rPr>
          <w:rFonts w:cs="Times New Roman"/>
          <w:sz w:val="28"/>
          <w:szCs w:val="28"/>
        </w:rPr>
        <w:t>ρ</w:t>
      </w:r>
      <w:r w:rsidRPr="007446FE">
        <w:rPr>
          <w:rFonts w:cs="Times New Roman"/>
          <w:sz w:val="28"/>
          <w:szCs w:val="28"/>
          <w:lang w:val="ru-RU"/>
        </w:rPr>
        <w:t xml:space="preserve">, </w:t>
      </w:r>
      <w:r w:rsidRPr="007446FE">
        <w:rPr>
          <w:rFonts w:cs="Times New Roman"/>
          <w:sz w:val="28"/>
          <w:szCs w:val="28"/>
        </w:rPr>
        <w:t>p</w:t>
      </w:r>
      <w:r w:rsidRPr="007446FE">
        <w:rPr>
          <w:rFonts w:cs="Times New Roman"/>
          <w:sz w:val="28"/>
          <w:szCs w:val="28"/>
          <w:lang w:val="ru-RU"/>
        </w:rPr>
        <w:t xml:space="preserve">₀, </w:t>
      </w:r>
      <w:r w:rsidRPr="007446FE">
        <w:rPr>
          <w:rFonts w:cs="Times New Roman"/>
          <w:sz w:val="28"/>
          <w:szCs w:val="28"/>
        </w:rPr>
        <w:t>p</w:t>
      </w:r>
      <w:r w:rsidRPr="007446FE">
        <w:rPr>
          <w:rFonts w:cs="Times New Roman"/>
          <w:sz w:val="28"/>
          <w:szCs w:val="28"/>
          <w:lang w:val="ru-RU"/>
        </w:rPr>
        <w:t xml:space="preserve">ₖ, </w:t>
      </w:r>
      <w:r w:rsidRPr="007446FE">
        <w:rPr>
          <w:rFonts w:cs="Times New Roman"/>
          <w:sz w:val="28"/>
          <w:szCs w:val="28"/>
        </w:rPr>
        <w:t>L</w:t>
      </w:r>
      <w:r w:rsidRPr="007446FE">
        <w:rPr>
          <w:rFonts w:cs="Times New Roman"/>
          <w:sz w:val="28"/>
          <w:szCs w:val="28"/>
          <w:lang w:val="ru-RU"/>
        </w:rPr>
        <w:t xml:space="preserve">̄, </w:t>
      </w:r>
      <w:r w:rsidRPr="007446FE">
        <w:rPr>
          <w:rFonts w:cs="Times New Roman"/>
          <w:sz w:val="28"/>
          <w:szCs w:val="28"/>
        </w:rPr>
        <w:t>M</w:t>
      </w:r>
      <w:r w:rsidRPr="007446FE">
        <w:rPr>
          <w:rFonts w:cs="Times New Roman"/>
          <w:sz w:val="28"/>
          <w:szCs w:val="28"/>
          <w:lang w:val="ru-RU"/>
        </w:rPr>
        <w:t xml:space="preserve">̄, </w:t>
      </w:r>
      <w:r w:rsidRPr="007446FE">
        <w:rPr>
          <w:rFonts w:cs="Times New Roman"/>
          <w:sz w:val="28"/>
          <w:szCs w:val="28"/>
        </w:rPr>
        <w:t>T</w:t>
      </w:r>
      <w:r w:rsidRPr="007446FE">
        <w:rPr>
          <w:rFonts w:cs="Times New Roman"/>
          <w:sz w:val="28"/>
          <w:szCs w:val="28"/>
          <w:lang w:val="ru-RU"/>
        </w:rPr>
        <w:t>̄</w:t>
      </w:r>
      <w:proofErr w:type="spellStart"/>
      <w:r w:rsidRPr="007446FE">
        <w:rPr>
          <w:rFonts w:cs="Times New Roman"/>
          <w:sz w:val="28"/>
          <w:szCs w:val="28"/>
          <w:lang w:val="ru-RU"/>
        </w:rPr>
        <w:t>ож</w:t>
      </w:r>
      <w:proofErr w:type="spellEnd"/>
      <w:r w:rsidRPr="007446FE">
        <w:rPr>
          <w:rFonts w:cs="Times New Roman"/>
          <w:sz w:val="28"/>
          <w:szCs w:val="28"/>
          <w:lang w:val="ru-RU"/>
        </w:rPr>
        <w:t xml:space="preserve">, </w:t>
      </w:r>
      <w:r w:rsidRPr="007446FE">
        <w:rPr>
          <w:rFonts w:cs="Times New Roman"/>
          <w:sz w:val="28"/>
          <w:szCs w:val="28"/>
        </w:rPr>
        <w:t>T</w:t>
      </w:r>
      <w:r w:rsidRPr="007446FE">
        <w:rPr>
          <w:rFonts w:cs="Times New Roman"/>
          <w:sz w:val="28"/>
          <w:szCs w:val="28"/>
          <w:lang w:val="ru-RU"/>
        </w:rPr>
        <w:t>̄</w:t>
      </w:r>
      <w:proofErr w:type="spellStart"/>
      <w:r w:rsidRPr="007446FE">
        <w:rPr>
          <w:rFonts w:cs="Times New Roman"/>
          <w:sz w:val="28"/>
          <w:szCs w:val="28"/>
          <w:lang w:val="ru-RU"/>
        </w:rPr>
        <w:t>пр</w:t>
      </w:r>
      <w:proofErr w:type="spellEnd"/>
      <w:r w:rsidRPr="007446FE">
        <w:rPr>
          <w:rFonts w:cs="Times New Roman"/>
          <w:sz w:val="28"/>
          <w:szCs w:val="28"/>
          <w:lang w:val="ru-RU"/>
        </w:rPr>
        <w:t xml:space="preserve"> (как на слайде 17).</w:t>
      </w:r>
    </w:p>
    <w:p w14:paraId="4882197F" w14:textId="77777777" w:rsidR="001231C9" w:rsidRPr="007446FE" w:rsidRDefault="001231C9" w:rsidP="007446F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42190BA8" w14:textId="77777777" w:rsidR="001231C9" w:rsidRPr="007446FE" w:rsidRDefault="00000000" w:rsidP="007446FE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446FE">
        <w:rPr>
          <w:rFonts w:ascii="Times New Roman" w:hAnsi="Times New Roman" w:cs="Times New Roman"/>
          <w:sz w:val="28"/>
          <w:szCs w:val="28"/>
          <w:lang w:val="ru-RU"/>
        </w:rPr>
        <w:t>Численные вероятности состояний (доска)</w:t>
      </w:r>
    </w:p>
    <w:p w14:paraId="55E102CC" w14:textId="77777777" w:rsidR="001231C9" w:rsidRPr="007446FE" w:rsidRDefault="00000000" w:rsidP="007446F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446FE">
        <w:rPr>
          <w:rFonts w:cs="Times New Roman"/>
          <w:sz w:val="28"/>
          <w:szCs w:val="28"/>
          <w:lang w:val="ru-RU"/>
        </w:rPr>
        <w:t xml:space="preserve">Пример вычисления </w:t>
      </w:r>
      <w:r w:rsidRPr="007446FE">
        <w:rPr>
          <w:rFonts w:cs="Times New Roman"/>
          <w:sz w:val="28"/>
          <w:szCs w:val="28"/>
        </w:rPr>
        <w:t>p</w:t>
      </w:r>
      <w:r w:rsidRPr="007446FE">
        <w:rPr>
          <w:rFonts w:cs="Times New Roman"/>
          <w:sz w:val="28"/>
          <w:szCs w:val="28"/>
          <w:lang w:val="ru-RU"/>
        </w:rPr>
        <w:t xml:space="preserve">₀, </w:t>
      </w:r>
      <w:r w:rsidRPr="007446FE">
        <w:rPr>
          <w:rFonts w:cs="Times New Roman"/>
          <w:sz w:val="28"/>
          <w:szCs w:val="28"/>
        </w:rPr>
        <w:t>p</w:t>
      </w:r>
      <w:proofErr w:type="gramStart"/>
      <w:r w:rsidRPr="007446FE">
        <w:rPr>
          <w:rFonts w:cs="Times New Roman"/>
          <w:sz w:val="28"/>
          <w:szCs w:val="28"/>
          <w:lang w:val="ru-RU"/>
        </w:rPr>
        <w:t>₁,…</w:t>
      </w:r>
      <w:proofErr w:type="gramEnd"/>
      <w:r w:rsidRPr="007446FE">
        <w:rPr>
          <w:rFonts w:cs="Times New Roman"/>
          <w:sz w:val="28"/>
          <w:szCs w:val="28"/>
          <w:lang w:val="ru-RU"/>
        </w:rPr>
        <w:t xml:space="preserve">, </w:t>
      </w:r>
      <w:r w:rsidRPr="007446FE">
        <w:rPr>
          <w:rFonts w:cs="Times New Roman"/>
          <w:sz w:val="28"/>
          <w:szCs w:val="28"/>
        </w:rPr>
        <w:t>P</w:t>
      </w:r>
      <w:proofErr w:type="spellStart"/>
      <w:r w:rsidRPr="007446FE">
        <w:rPr>
          <w:rFonts w:cs="Times New Roman"/>
          <w:sz w:val="28"/>
          <w:szCs w:val="28"/>
          <w:lang w:val="ru-RU"/>
        </w:rPr>
        <w:t>отк</w:t>
      </w:r>
      <w:proofErr w:type="spellEnd"/>
      <w:r w:rsidRPr="007446FE">
        <w:rPr>
          <w:rFonts w:cs="Times New Roman"/>
          <w:sz w:val="28"/>
          <w:szCs w:val="28"/>
          <w:lang w:val="ru-RU"/>
        </w:rPr>
        <w:t xml:space="preserve"> в процентах для ограниченной очереди (запись с пары).</w:t>
      </w:r>
    </w:p>
    <w:p w14:paraId="343532FD" w14:textId="77777777" w:rsidR="001231C9" w:rsidRPr="007446FE" w:rsidRDefault="001231C9" w:rsidP="007446F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77F1D672" w14:textId="77777777" w:rsidR="001231C9" w:rsidRPr="007446FE" w:rsidRDefault="00000000" w:rsidP="007446FE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446FE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Пример </w:t>
      </w:r>
      <w:r w:rsidRPr="007446FE">
        <w:rPr>
          <w:rFonts w:ascii="Times New Roman" w:hAnsi="Times New Roman" w:cs="Times New Roman"/>
          <w:sz w:val="28"/>
          <w:szCs w:val="28"/>
        </w:rPr>
        <w:t>M</w:t>
      </w:r>
      <w:r w:rsidRPr="007446FE">
        <w:rPr>
          <w:rFonts w:ascii="Times New Roman" w:hAnsi="Times New Roman" w:cs="Times New Roman"/>
          <w:sz w:val="28"/>
          <w:szCs w:val="28"/>
          <w:lang w:val="ru-RU"/>
        </w:rPr>
        <w:t>|</w:t>
      </w:r>
      <w:r w:rsidRPr="007446FE">
        <w:rPr>
          <w:rFonts w:ascii="Times New Roman" w:hAnsi="Times New Roman" w:cs="Times New Roman"/>
          <w:sz w:val="28"/>
          <w:szCs w:val="28"/>
        </w:rPr>
        <w:t>M</w:t>
      </w:r>
      <w:r w:rsidRPr="007446FE">
        <w:rPr>
          <w:rFonts w:ascii="Times New Roman" w:hAnsi="Times New Roman" w:cs="Times New Roman"/>
          <w:sz w:val="28"/>
          <w:szCs w:val="28"/>
          <w:lang w:val="ru-RU"/>
        </w:rPr>
        <w:t>|</w:t>
      </w:r>
      <w:r w:rsidRPr="007446FE">
        <w:rPr>
          <w:rFonts w:ascii="Times New Roman" w:hAnsi="Times New Roman" w:cs="Times New Roman"/>
          <w:sz w:val="28"/>
          <w:szCs w:val="28"/>
        </w:rPr>
        <w:t>K</w:t>
      </w:r>
      <w:r w:rsidRPr="007446FE">
        <w:rPr>
          <w:rFonts w:ascii="Times New Roman" w:hAnsi="Times New Roman" w:cs="Times New Roman"/>
          <w:sz w:val="28"/>
          <w:szCs w:val="28"/>
          <w:lang w:val="ru-RU"/>
        </w:rPr>
        <w:t>: вычислительный узел</w:t>
      </w:r>
    </w:p>
    <w:p w14:paraId="13BCB8A5" w14:textId="77777777" w:rsidR="001231C9" w:rsidRPr="007446FE" w:rsidRDefault="00000000" w:rsidP="007446F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446FE">
        <w:rPr>
          <w:rFonts w:cs="Times New Roman"/>
          <w:sz w:val="28"/>
          <w:szCs w:val="28"/>
          <w:lang w:val="ru-RU"/>
        </w:rPr>
        <w:t xml:space="preserve">Два процессора; </w:t>
      </w:r>
      <w:r w:rsidRPr="007446FE">
        <w:rPr>
          <w:rFonts w:cs="Times New Roman"/>
          <w:sz w:val="28"/>
          <w:szCs w:val="28"/>
        </w:rPr>
        <w:t>λ</w:t>
      </w:r>
      <w:r w:rsidRPr="007446FE">
        <w:rPr>
          <w:rFonts w:cs="Times New Roman"/>
          <w:sz w:val="28"/>
          <w:szCs w:val="28"/>
          <w:lang w:val="ru-RU"/>
        </w:rPr>
        <w:t>=4 задач/мин, пуассоновский поток; среднее время обработки 0,35 мин, экспоненциально.</w:t>
      </w:r>
    </w:p>
    <w:p w14:paraId="4A0454B4" w14:textId="77777777" w:rsidR="001231C9" w:rsidRPr="007446FE" w:rsidRDefault="00000000" w:rsidP="007446F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446FE">
        <w:rPr>
          <w:rFonts w:cs="Times New Roman"/>
          <w:sz w:val="28"/>
          <w:szCs w:val="28"/>
          <w:lang w:val="ru-RU"/>
        </w:rPr>
        <w:t>Оценить загрузку узла, среднее ожидание начала обслуживания и среднее время отклика.</w:t>
      </w:r>
    </w:p>
    <w:p w14:paraId="2332512A" w14:textId="77777777" w:rsidR="001231C9" w:rsidRPr="007446FE" w:rsidRDefault="001231C9" w:rsidP="007446F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5C606E94" w14:textId="77777777" w:rsidR="001231C9" w:rsidRPr="007446FE" w:rsidRDefault="00000000" w:rsidP="007446FE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446FE">
        <w:rPr>
          <w:rFonts w:ascii="Times New Roman" w:hAnsi="Times New Roman" w:cs="Times New Roman"/>
          <w:sz w:val="28"/>
          <w:szCs w:val="28"/>
          <w:lang w:val="ru-RU"/>
        </w:rPr>
        <w:t xml:space="preserve">Повтор постановки </w:t>
      </w:r>
      <w:r w:rsidRPr="007446FE">
        <w:rPr>
          <w:rFonts w:ascii="Times New Roman" w:hAnsi="Times New Roman" w:cs="Times New Roman"/>
          <w:sz w:val="28"/>
          <w:szCs w:val="28"/>
        </w:rPr>
        <w:t>M</w:t>
      </w:r>
      <w:r w:rsidRPr="007446FE">
        <w:rPr>
          <w:rFonts w:ascii="Times New Roman" w:hAnsi="Times New Roman" w:cs="Times New Roman"/>
          <w:sz w:val="28"/>
          <w:szCs w:val="28"/>
          <w:lang w:val="ru-RU"/>
        </w:rPr>
        <w:t>|</w:t>
      </w:r>
      <w:r w:rsidRPr="007446FE">
        <w:rPr>
          <w:rFonts w:ascii="Times New Roman" w:hAnsi="Times New Roman" w:cs="Times New Roman"/>
          <w:sz w:val="28"/>
          <w:szCs w:val="28"/>
        </w:rPr>
        <w:t>M</w:t>
      </w:r>
      <w:r w:rsidRPr="007446FE">
        <w:rPr>
          <w:rFonts w:ascii="Times New Roman" w:hAnsi="Times New Roman" w:cs="Times New Roman"/>
          <w:sz w:val="28"/>
          <w:szCs w:val="28"/>
          <w:lang w:val="ru-RU"/>
        </w:rPr>
        <w:t>|</w:t>
      </w:r>
      <w:r w:rsidRPr="007446FE">
        <w:rPr>
          <w:rFonts w:ascii="Times New Roman" w:hAnsi="Times New Roman" w:cs="Times New Roman"/>
          <w:sz w:val="28"/>
          <w:szCs w:val="28"/>
        </w:rPr>
        <w:t>K</w:t>
      </w:r>
    </w:p>
    <w:p w14:paraId="7A7F180D" w14:textId="77777777" w:rsidR="001231C9" w:rsidRPr="007446FE" w:rsidRDefault="00000000" w:rsidP="007446F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446FE">
        <w:rPr>
          <w:rFonts w:cs="Times New Roman"/>
          <w:sz w:val="28"/>
          <w:szCs w:val="28"/>
          <w:lang w:val="ru-RU"/>
        </w:rPr>
        <w:t>Дублирующий слайд с тем же текстом задачи — для акцента на формулировке условий.</w:t>
      </w:r>
    </w:p>
    <w:p w14:paraId="78CAA753" w14:textId="77777777" w:rsidR="001231C9" w:rsidRPr="007446FE" w:rsidRDefault="001231C9" w:rsidP="007446F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11821E0E" w14:textId="77777777" w:rsidR="001231C9" w:rsidRPr="007446FE" w:rsidRDefault="00000000" w:rsidP="007446FE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446FE">
        <w:rPr>
          <w:rFonts w:ascii="Times New Roman" w:hAnsi="Times New Roman" w:cs="Times New Roman"/>
          <w:sz w:val="28"/>
          <w:szCs w:val="28"/>
          <w:lang w:val="ru-RU"/>
        </w:rPr>
        <w:t xml:space="preserve">Параметры </w:t>
      </w:r>
      <w:r w:rsidRPr="007446FE">
        <w:rPr>
          <w:rFonts w:ascii="Times New Roman" w:hAnsi="Times New Roman" w:cs="Times New Roman"/>
          <w:sz w:val="28"/>
          <w:szCs w:val="28"/>
        </w:rPr>
        <w:t>M</w:t>
      </w:r>
      <w:r w:rsidRPr="007446FE">
        <w:rPr>
          <w:rFonts w:ascii="Times New Roman" w:hAnsi="Times New Roman" w:cs="Times New Roman"/>
          <w:sz w:val="28"/>
          <w:szCs w:val="28"/>
          <w:lang w:val="ru-RU"/>
        </w:rPr>
        <w:t>|</w:t>
      </w:r>
      <w:r w:rsidRPr="007446FE">
        <w:rPr>
          <w:rFonts w:ascii="Times New Roman" w:hAnsi="Times New Roman" w:cs="Times New Roman"/>
          <w:sz w:val="28"/>
          <w:szCs w:val="28"/>
        </w:rPr>
        <w:t>M</w:t>
      </w:r>
      <w:r w:rsidRPr="007446FE">
        <w:rPr>
          <w:rFonts w:ascii="Times New Roman" w:hAnsi="Times New Roman" w:cs="Times New Roman"/>
          <w:sz w:val="28"/>
          <w:szCs w:val="28"/>
          <w:lang w:val="ru-RU"/>
        </w:rPr>
        <w:t>|</w:t>
      </w:r>
      <w:r w:rsidRPr="007446FE">
        <w:rPr>
          <w:rFonts w:ascii="Times New Roman" w:hAnsi="Times New Roman" w:cs="Times New Roman"/>
          <w:sz w:val="28"/>
          <w:szCs w:val="28"/>
        </w:rPr>
        <w:t>K</w:t>
      </w:r>
      <w:r w:rsidRPr="007446FE">
        <w:rPr>
          <w:rFonts w:ascii="Times New Roman" w:hAnsi="Times New Roman" w:cs="Times New Roman"/>
          <w:sz w:val="28"/>
          <w:szCs w:val="28"/>
          <w:lang w:val="ru-RU"/>
        </w:rPr>
        <w:t xml:space="preserve"> на доске</w:t>
      </w:r>
    </w:p>
    <w:p w14:paraId="47C7BF26" w14:textId="77777777" w:rsidR="001231C9" w:rsidRPr="007446FE" w:rsidRDefault="00000000" w:rsidP="007446F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446FE">
        <w:rPr>
          <w:rFonts w:cs="Times New Roman"/>
          <w:sz w:val="28"/>
          <w:szCs w:val="28"/>
        </w:rPr>
        <w:t>P</w:t>
      </w:r>
      <w:proofErr w:type="gramStart"/>
      <w:r w:rsidRPr="007446FE">
        <w:rPr>
          <w:rFonts w:cs="Times New Roman"/>
          <w:sz w:val="28"/>
          <w:szCs w:val="28"/>
          <w:lang w:val="ru-RU"/>
        </w:rPr>
        <w:t>={</w:t>
      </w:r>
      <w:proofErr w:type="gramEnd"/>
      <w:r w:rsidRPr="007446FE">
        <w:rPr>
          <w:rFonts w:cs="Times New Roman"/>
          <w:sz w:val="28"/>
          <w:szCs w:val="28"/>
        </w:rPr>
        <w:t>λ</w:t>
      </w:r>
      <w:r w:rsidRPr="007446FE">
        <w:rPr>
          <w:rFonts w:cs="Times New Roman"/>
          <w:sz w:val="28"/>
          <w:szCs w:val="28"/>
          <w:lang w:val="ru-RU"/>
        </w:rPr>
        <w:t xml:space="preserve">=4 </w:t>
      </w:r>
      <w:proofErr w:type="spellStart"/>
      <w:r w:rsidRPr="007446FE">
        <w:rPr>
          <w:rFonts w:cs="Times New Roman"/>
          <w:sz w:val="28"/>
          <w:szCs w:val="28"/>
          <w:lang w:val="ru-RU"/>
        </w:rPr>
        <w:t>заяв</w:t>
      </w:r>
      <w:proofErr w:type="spellEnd"/>
      <w:r w:rsidRPr="007446FE">
        <w:rPr>
          <w:rFonts w:cs="Times New Roman"/>
          <w:sz w:val="28"/>
          <w:szCs w:val="28"/>
          <w:lang w:val="ru-RU"/>
        </w:rPr>
        <w:t xml:space="preserve">/мин; </w:t>
      </w:r>
      <w:r w:rsidRPr="007446FE">
        <w:rPr>
          <w:rFonts w:cs="Times New Roman"/>
          <w:sz w:val="28"/>
          <w:szCs w:val="28"/>
        </w:rPr>
        <w:t>T</w:t>
      </w:r>
      <w:r w:rsidRPr="007446FE">
        <w:rPr>
          <w:rFonts w:cs="Times New Roman"/>
          <w:sz w:val="28"/>
          <w:szCs w:val="28"/>
          <w:lang w:val="ru-RU"/>
        </w:rPr>
        <w:t>̄</w:t>
      </w:r>
      <w:proofErr w:type="spellStart"/>
      <w:r w:rsidRPr="007446FE">
        <w:rPr>
          <w:rFonts w:cs="Times New Roman"/>
          <w:sz w:val="28"/>
          <w:szCs w:val="28"/>
          <w:lang w:val="ru-RU"/>
        </w:rPr>
        <w:t>обс</w:t>
      </w:r>
      <w:proofErr w:type="spellEnd"/>
      <w:r w:rsidRPr="007446FE">
        <w:rPr>
          <w:rFonts w:cs="Times New Roman"/>
          <w:sz w:val="28"/>
          <w:szCs w:val="28"/>
          <w:lang w:val="ru-RU"/>
        </w:rPr>
        <w:t xml:space="preserve">=0,35 мин; </w:t>
      </w:r>
      <w:r w:rsidRPr="007446FE">
        <w:rPr>
          <w:rFonts w:cs="Times New Roman"/>
          <w:sz w:val="28"/>
          <w:szCs w:val="28"/>
        </w:rPr>
        <w:t>K</w:t>
      </w:r>
      <w:r w:rsidRPr="007446FE">
        <w:rPr>
          <w:rFonts w:cs="Times New Roman"/>
          <w:sz w:val="28"/>
          <w:szCs w:val="28"/>
          <w:lang w:val="ru-RU"/>
        </w:rPr>
        <w:t xml:space="preserve">=2}; </w:t>
      </w:r>
      <w:r w:rsidRPr="007446FE">
        <w:rPr>
          <w:rFonts w:cs="Times New Roman"/>
          <w:sz w:val="28"/>
          <w:szCs w:val="28"/>
        </w:rPr>
        <w:t>ρ</w:t>
      </w:r>
      <w:r w:rsidRPr="007446FE">
        <w:rPr>
          <w:rFonts w:cs="Times New Roman"/>
          <w:sz w:val="28"/>
          <w:szCs w:val="28"/>
          <w:lang w:val="ru-RU"/>
        </w:rPr>
        <w:t xml:space="preserve">=(4·0,35)/2=0,7&lt;1; далее </w:t>
      </w:r>
      <w:r w:rsidRPr="007446FE">
        <w:rPr>
          <w:rFonts w:cs="Times New Roman"/>
          <w:sz w:val="28"/>
          <w:szCs w:val="28"/>
        </w:rPr>
        <w:t>T</w:t>
      </w:r>
      <w:r w:rsidRPr="007446FE">
        <w:rPr>
          <w:rFonts w:cs="Times New Roman"/>
          <w:sz w:val="28"/>
          <w:szCs w:val="28"/>
          <w:lang w:val="ru-RU"/>
        </w:rPr>
        <w:t>̄</w:t>
      </w:r>
      <w:proofErr w:type="spellStart"/>
      <w:r w:rsidRPr="007446FE">
        <w:rPr>
          <w:rFonts w:cs="Times New Roman"/>
          <w:sz w:val="28"/>
          <w:szCs w:val="28"/>
          <w:lang w:val="ru-RU"/>
        </w:rPr>
        <w:t>ож</w:t>
      </w:r>
      <w:proofErr w:type="spellEnd"/>
      <w:r w:rsidRPr="007446FE">
        <w:rPr>
          <w:rFonts w:cs="Times New Roman"/>
          <w:sz w:val="28"/>
          <w:szCs w:val="28"/>
          <w:lang w:val="ru-RU"/>
        </w:rPr>
        <w:t xml:space="preserve">, </w:t>
      </w:r>
      <w:r w:rsidRPr="007446FE">
        <w:rPr>
          <w:rFonts w:cs="Times New Roman"/>
          <w:sz w:val="28"/>
          <w:szCs w:val="28"/>
        </w:rPr>
        <w:t>T</w:t>
      </w:r>
      <w:r w:rsidRPr="007446FE">
        <w:rPr>
          <w:rFonts w:cs="Times New Roman"/>
          <w:sz w:val="28"/>
          <w:szCs w:val="28"/>
          <w:lang w:val="ru-RU"/>
        </w:rPr>
        <w:t>̄</w:t>
      </w:r>
      <w:proofErr w:type="spellStart"/>
      <w:r w:rsidRPr="007446FE">
        <w:rPr>
          <w:rFonts w:cs="Times New Roman"/>
          <w:sz w:val="28"/>
          <w:szCs w:val="28"/>
          <w:lang w:val="ru-RU"/>
        </w:rPr>
        <w:t>пр</w:t>
      </w:r>
      <w:proofErr w:type="spellEnd"/>
      <w:r w:rsidRPr="007446FE">
        <w:rPr>
          <w:rFonts w:cs="Times New Roman"/>
          <w:sz w:val="28"/>
          <w:szCs w:val="28"/>
          <w:lang w:val="ru-RU"/>
        </w:rPr>
        <w:t xml:space="preserve">, </w:t>
      </w:r>
      <w:r w:rsidRPr="007446FE">
        <w:rPr>
          <w:rFonts w:cs="Times New Roman"/>
          <w:sz w:val="28"/>
          <w:szCs w:val="28"/>
        </w:rPr>
        <w:t>p</w:t>
      </w:r>
      <w:r w:rsidRPr="007446FE">
        <w:rPr>
          <w:rFonts w:cs="Times New Roman"/>
          <w:sz w:val="28"/>
          <w:szCs w:val="28"/>
          <w:lang w:val="ru-RU"/>
        </w:rPr>
        <w:t>₀.</w:t>
      </w:r>
    </w:p>
    <w:p w14:paraId="54FCFA42" w14:textId="77777777" w:rsidR="001231C9" w:rsidRPr="007446FE" w:rsidRDefault="001231C9" w:rsidP="007446F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08198D92" w14:textId="77777777" w:rsidR="001231C9" w:rsidRPr="007446FE" w:rsidRDefault="00000000" w:rsidP="007446FE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446FE">
        <w:rPr>
          <w:rFonts w:ascii="Times New Roman" w:hAnsi="Times New Roman" w:cs="Times New Roman"/>
          <w:sz w:val="28"/>
          <w:szCs w:val="28"/>
          <w:lang w:val="ru-RU"/>
        </w:rPr>
        <w:t xml:space="preserve">Третье вхождение текста задачи </w:t>
      </w:r>
      <w:r w:rsidRPr="007446FE">
        <w:rPr>
          <w:rFonts w:ascii="Times New Roman" w:hAnsi="Times New Roman" w:cs="Times New Roman"/>
          <w:sz w:val="28"/>
          <w:szCs w:val="28"/>
        </w:rPr>
        <w:t>M</w:t>
      </w:r>
      <w:r w:rsidRPr="007446FE">
        <w:rPr>
          <w:rFonts w:ascii="Times New Roman" w:hAnsi="Times New Roman" w:cs="Times New Roman"/>
          <w:sz w:val="28"/>
          <w:szCs w:val="28"/>
          <w:lang w:val="ru-RU"/>
        </w:rPr>
        <w:t>|</w:t>
      </w:r>
      <w:r w:rsidRPr="007446FE">
        <w:rPr>
          <w:rFonts w:ascii="Times New Roman" w:hAnsi="Times New Roman" w:cs="Times New Roman"/>
          <w:sz w:val="28"/>
          <w:szCs w:val="28"/>
        </w:rPr>
        <w:t>M</w:t>
      </w:r>
      <w:r w:rsidRPr="007446FE">
        <w:rPr>
          <w:rFonts w:ascii="Times New Roman" w:hAnsi="Times New Roman" w:cs="Times New Roman"/>
          <w:sz w:val="28"/>
          <w:szCs w:val="28"/>
          <w:lang w:val="ru-RU"/>
        </w:rPr>
        <w:t>|</w:t>
      </w:r>
      <w:r w:rsidRPr="007446FE">
        <w:rPr>
          <w:rFonts w:ascii="Times New Roman" w:hAnsi="Times New Roman" w:cs="Times New Roman"/>
          <w:sz w:val="28"/>
          <w:szCs w:val="28"/>
        </w:rPr>
        <w:t>K</w:t>
      </w:r>
    </w:p>
    <w:p w14:paraId="5758DA7A" w14:textId="77777777" w:rsidR="001231C9" w:rsidRPr="007446FE" w:rsidRDefault="00000000" w:rsidP="007446F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446FE">
        <w:rPr>
          <w:rFonts w:cs="Times New Roman"/>
          <w:sz w:val="28"/>
          <w:szCs w:val="28"/>
          <w:lang w:val="ru-RU"/>
        </w:rPr>
        <w:t xml:space="preserve">Повтор условия про узел с двумя процессорами (тот же </w:t>
      </w:r>
      <w:proofErr w:type="spellStart"/>
      <w:r w:rsidRPr="007446FE">
        <w:rPr>
          <w:rFonts w:cs="Times New Roman"/>
          <w:sz w:val="28"/>
          <w:szCs w:val="28"/>
          <w:lang w:val="ru-RU"/>
        </w:rPr>
        <w:t>слайдный</w:t>
      </w:r>
      <w:proofErr w:type="spellEnd"/>
      <w:r w:rsidRPr="007446FE">
        <w:rPr>
          <w:rFonts w:cs="Times New Roman"/>
          <w:sz w:val="28"/>
          <w:szCs w:val="28"/>
          <w:lang w:val="ru-RU"/>
        </w:rPr>
        <w:t xml:space="preserve"> текст).</w:t>
      </w:r>
    </w:p>
    <w:p w14:paraId="06C25C41" w14:textId="77777777" w:rsidR="001231C9" w:rsidRPr="007446FE" w:rsidRDefault="001231C9" w:rsidP="007446F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6959EC99" w14:textId="77777777" w:rsidR="001231C9" w:rsidRPr="007446FE" w:rsidRDefault="00000000" w:rsidP="007446FE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446FE">
        <w:rPr>
          <w:rFonts w:ascii="Times New Roman" w:hAnsi="Times New Roman" w:cs="Times New Roman"/>
          <w:sz w:val="28"/>
          <w:szCs w:val="28"/>
          <w:lang w:val="ru-RU"/>
        </w:rPr>
        <w:t xml:space="preserve">Численные итоги </w:t>
      </w:r>
      <w:r w:rsidRPr="007446FE">
        <w:rPr>
          <w:rFonts w:ascii="Times New Roman" w:hAnsi="Times New Roman" w:cs="Times New Roman"/>
          <w:sz w:val="28"/>
          <w:szCs w:val="28"/>
        </w:rPr>
        <w:t>M</w:t>
      </w:r>
      <w:r w:rsidRPr="007446FE">
        <w:rPr>
          <w:rFonts w:ascii="Times New Roman" w:hAnsi="Times New Roman" w:cs="Times New Roman"/>
          <w:sz w:val="28"/>
          <w:szCs w:val="28"/>
          <w:lang w:val="ru-RU"/>
        </w:rPr>
        <w:t>|</w:t>
      </w:r>
      <w:r w:rsidRPr="007446FE">
        <w:rPr>
          <w:rFonts w:ascii="Times New Roman" w:hAnsi="Times New Roman" w:cs="Times New Roman"/>
          <w:sz w:val="28"/>
          <w:szCs w:val="28"/>
        </w:rPr>
        <w:t>M</w:t>
      </w:r>
      <w:r w:rsidRPr="007446FE">
        <w:rPr>
          <w:rFonts w:ascii="Times New Roman" w:hAnsi="Times New Roman" w:cs="Times New Roman"/>
          <w:sz w:val="28"/>
          <w:szCs w:val="28"/>
          <w:lang w:val="ru-RU"/>
        </w:rPr>
        <w:t>|</w:t>
      </w:r>
      <w:r w:rsidRPr="007446FE">
        <w:rPr>
          <w:rFonts w:ascii="Times New Roman" w:hAnsi="Times New Roman" w:cs="Times New Roman"/>
          <w:sz w:val="28"/>
          <w:szCs w:val="28"/>
        </w:rPr>
        <w:t>K</w:t>
      </w:r>
    </w:p>
    <w:p w14:paraId="39D69242" w14:textId="77777777" w:rsidR="001231C9" w:rsidRPr="007446FE" w:rsidRDefault="00000000" w:rsidP="007446F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446FE">
        <w:rPr>
          <w:rFonts w:cs="Times New Roman"/>
          <w:sz w:val="28"/>
          <w:szCs w:val="28"/>
          <w:lang w:val="ru-RU"/>
        </w:rPr>
        <w:t xml:space="preserve">Из разбора на доске/слайде: </w:t>
      </w:r>
      <w:r w:rsidRPr="007446FE">
        <w:rPr>
          <w:rFonts w:cs="Times New Roman"/>
          <w:sz w:val="28"/>
          <w:szCs w:val="28"/>
        </w:rPr>
        <w:t>T</w:t>
      </w:r>
      <w:r w:rsidRPr="007446FE">
        <w:rPr>
          <w:rFonts w:cs="Times New Roman"/>
          <w:sz w:val="28"/>
          <w:szCs w:val="28"/>
          <w:lang w:val="ru-RU"/>
        </w:rPr>
        <w:t xml:space="preserve">̄ож≈0,027 мин; </w:t>
      </w:r>
      <w:r w:rsidRPr="007446FE">
        <w:rPr>
          <w:rFonts w:cs="Times New Roman"/>
          <w:sz w:val="28"/>
          <w:szCs w:val="28"/>
        </w:rPr>
        <w:t>T</w:t>
      </w:r>
      <w:r w:rsidRPr="007446FE">
        <w:rPr>
          <w:rFonts w:cs="Times New Roman"/>
          <w:sz w:val="28"/>
          <w:szCs w:val="28"/>
          <w:lang w:val="ru-RU"/>
        </w:rPr>
        <w:t xml:space="preserve">̄пр≈0,377 мин; </w:t>
      </w:r>
      <w:r w:rsidRPr="007446FE">
        <w:rPr>
          <w:rFonts w:cs="Times New Roman"/>
          <w:sz w:val="28"/>
          <w:szCs w:val="28"/>
        </w:rPr>
        <w:t>p</w:t>
      </w:r>
      <w:r w:rsidRPr="007446FE">
        <w:rPr>
          <w:rFonts w:cs="Times New Roman"/>
          <w:sz w:val="28"/>
          <w:szCs w:val="28"/>
          <w:lang w:val="ru-RU"/>
        </w:rPr>
        <w:t xml:space="preserve">₀≈0,53 при указанных </w:t>
      </w:r>
      <w:r w:rsidRPr="007446FE">
        <w:rPr>
          <w:rFonts w:cs="Times New Roman"/>
          <w:sz w:val="28"/>
          <w:szCs w:val="28"/>
        </w:rPr>
        <w:t>λ</w:t>
      </w:r>
      <w:r w:rsidRPr="007446FE">
        <w:rPr>
          <w:rFonts w:cs="Times New Roman"/>
          <w:sz w:val="28"/>
          <w:szCs w:val="28"/>
          <w:lang w:val="ru-RU"/>
        </w:rPr>
        <w:t xml:space="preserve">, </w:t>
      </w:r>
      <w:r w:rsidRPr="007446FE">
        <w:rPr>
          <w:rFonts w:cs="Times New Roman"/>
          <w:sz w:val="28"/>
          <w:szCs w:val="28"/>
        </w:rPr>
        <w:t>T</w:t>
      </w:r>
      <w:r w:rsidRPr="007446FE">
        <w:rPr>
          <w:rFonts w:cs="Times New Roman"/>
          <w:sz w:val="28"/>
          <w:szCs w:val="28"/>
          <w:lang w:val="ru-RU"/>
        </w:rPr>
        <w:t>̄</w:t>
      </w:r>
      <w:proofErr w:type="spellStart"/>
      <w:r w:rsidRPr="007446FE">
        <w:rPr>
          <w:rFonts w:cs="Times New Roman"/>
          <w:sz w:val="28"/>
          <w:szCs w:val="28"/>
          <w:lang w:val="ru-RU"/>
        </w:rPr>
        <w:t>обс</w:t>
      </w:r>
      <w:proofErr w:type="spellEnd"/>
      <w:r w:rsidRPr="007446FE">
        <w:rPr>
          <w:rFonts w:cs="Times New Roman"/>
          <w:sz w:val="28"/>
          <w:szCs w:val="28"/>
          <w:lang w:val="ru-RU"/>
        </w:rPr>
        <w:t xml:space="preserve">, </w:t>
      </w:r>
      <w:r w:rsidRPr="007446FE">
        <w:rPr>
          <w:rFonts w:cs="Times New Roman"/>
          <w:sz w:val="28"/>
          <w:szCs w:val="28"/>
        </w:rPr>
        <w:t>K</w:t>
      </w:r>
      <w:r w:rsidRPr="007446FE">
        <w:rPr>
          <w:rFonts w:cs="Times New Roman"/>
          <w:sz w:val="28"/>
          <w:szCs w:val="28"/>
          <w:lang w:val="ru-RU"/>
        </w:rPr>
        <w:t>.</w:t>
      </w:r>
    </w:p>
    <w:p w14:paraId="77B5BE4C" w14:textId="77777777" w:rsidR="001231C9" w:rsidRPr="007446FE" w:rsidRDefault="001231C9" w:rsidP="007446F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12525F06" w14:textId="77777777" w:rsidR="001231C9" w:rsidRPr="007446FE" w:rsidRDefault="00000000" w:rsidP="007446FE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446FE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Пример </w:t>
      </w:r>
      <w:r w:rsidRPr="007446FE">
        <w:rPr>
          <w:rFonts w:ascii="Times New Roman" w:hAnsi="Times New Roman" w:cs="Times New Roman"/>
          <w:sz w:val="28"/>
          <w:szCs w:val="28"/>
        </w:rPr>
        <w:t>M</w:t>
      </w:r>
      <w:r w:rsidRPr="007446FE">
        <w:rPr>
          <w:rFonts w:ascii="Times New Roman" w:hAnsi="Times New Roman" w:cs="Times New Roman"/>
          <w:sz w:val="28"/>
          <w:szCs w:val="28"/>
          <w:lang w:val="ru-RU"/>
        </w:rPr>
        <w:t>|</w:t>
      </w:r>
      <w:r w:rsidRPr="007446FE">
        <w:rPr>
          <w:rFonts w:ascii="Times New Roman" w:hAnsi="Times New Roman" w:cs="Times New Roman"/>
          <w:sz w:val="28"/>
          <w:szCs w:val="28"/>
        </w:rPr>
        <w:t>M</w:t>
      </w:r>
      <w:r w:rsidRPr="007446FE">
        <w:rPr>
          <w:rFonts w:ascii="Times New Roman" w:hAnsi="Times New Roman" w:cs="Times New Roman"/>
          <w:sz w:val="28"/>
          <w:szCs w:val="28"/>
          <w:lang w:val="ru-RU"/>
        </w:rPr>
        <w:t>|1|</w:t>
      </w:r>
      <w:r w:rsidRPr="007446FE">
        <w:rPr>
          <w:rFonts w:ascii="Times New Roman" w:hAnsi="Times New Roman" w:cs="Times New Roman"/>
          <w:sz w:val="28"/>
          <w:szCs w:val="28"/>
        </w:rPr>
        <w:t>m</w:t>
      </w:r>
      <w:r w:rsidRPr="007446FE">
        <w:rPr>
          <w:rFonts w:ascii="Times New Roman" w:hAnsi="Times New Roman" w:cs="Times New Roman"/>
          <w:sz w:val="28"/>
          <w:szCs w:val="28"/>
          <w:lang w:val="ru-RU"/>
        </w:rPr>
        <w:t>: сводка формул (ещё один слайд курса)</w:t>
      </w:r>
    </w:p>
    <w:p w14:paraId="7D1434EE" w14:textId="77777777" w:rsidR="001231C9" w:rsidRPr="007446FE" w:rsidRDefault="00000000" w:rsidP="007446F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446FE">
        <w:rPr>
          <w:rFonts w:cs="Times New Roman"/>
          <w:sz w:val="28"/>
          <w:szCs w:val="28"/>
          <w:lang w:val="ru-RU"/>
        </w:rPr>
        <w:t xml:space="preserve">Повтор формул для ограниченной очереди — использовать как шпаргалку при расчёте </w:t>
      </w:r>
      <w:r w:rsidRPr="007446FE">
        <w:rPr>
          <w:rFonts w:cs="Times New Roman"/>
          <w:sz w:val="28"/>
          <w:szCs w:val="28"/>
        </w:rPr>
        <w:t>P</w:t>
      </w:r>
      <w:proofErr w:type="spellStart"/>
      <w:r w:rsidRPr="007446FE">
        <w:rPr>
          <w:rFonts w:cs="Times New Roman"/>
          <w:sz w:val="28"/>
          <w:szCs w:val="28"/>
          <w:lang w:val="ru-RU"/>
        </w:rPr>
        <w:t>отк</w:t>
      </w:r>
      <w:proofErr w:type="spellEnd"/>
      <w:r w:rsidRPr="007446FE">
        <w:rPr>
          <w:rFonts w:cs="Times New Roman"/>
          <w:sz w:val="28"/>
          <w:szCs w:val="28"/>
          <w:lang w:val="ru-RU"/>
        </w:rPr>
        <w:t xml:space="preserve"> и средних.</w:t>
      </w:r>
    </w:p>
    <w:p w14:paraId="0B3F80CE" w14:textId="77777777" w:rsidR="001231C9" w:rsidRPr="007446FE" w:rsidRDefault="001231C9" w:rsidP="007446F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1E3D1982" w14:textId="77777777" w:rsidR="001231C9" w:rsidRPr="007446FE" w:rsidRDefault="00000000" w:rsidP="007446FE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446FE">
        <w:rPr>
          <w:rFonts w:ascii="Times New Roman" w:hAnsi="Times New Roman" w:cs="Times New Roman"/>
          <w:sz w:val="28"/>
          <w:szCs w:val="28"/>
          <w:lang w:val="ru-RU"/>
        </w:rPr>
        <w:t xml:space="preserve">Пример </w:t>
      </w:r>
      <w:r w:rsidRPr="007446FE">
        <w:rPr>
          <w:rFonts w:ascii="Times New Roman" w:hAnsi="Times New Roman" w:cs="Times New Roman"/>
          <w:sz w:val="28"/>
          <w:szCs w:val="28"/>
        </w:rPr>
        <w:t>M</w:t>
      </w:r>
      <w:r w:rsidRPr="007446FE">
        <w:rPr>
          <w:rFonts w:ascii="Times New Roman" w:hAnsi="Times New Roman" w:cs="Times New Roman"/>
          <w:sz w:val="28"/>
          <w:szCs w:val="28"/>
          <w:lang w:val="ru-RU"/>
        </w:rPr>
        <w:t>|</w:t>
      </w:r>
      <w:r w:rsidRPr="007446FE">
        <w:rPr>
          <w:rFonts w:ascii="Times New Roman" w:hAnsi="Times New Roman" w:cs="Times New Roman"/>
          <w:sz w:val="28"/>
          <w:szCs w:val="28"/>
        </w:rPr>
        <w:t>M</w:t>
      </w:r>
      <w:r w:rsidRPr="007446FE">
        <w:rPr>
          <w:rFonts w:ascii="Times New Roman" w:hAnsi="Times New Roman" w:cs="Times New Roman"/>
          <w:sz w:val="28"/>
          <w:szCs w:val="28"/>
          <w:lang w:val="ru-RU"/>
        </w:rPr>
        <w:t>|</w:t>
      </w:r>
      <w:r w:rsidRPr="007446FE">
        <w:rPr>
          <w:rFonts w:ascii="Times New Roman" w:hAnsi="Times New Roman" w:cs="Times New Roman"/>
          <w:sz w:val="28"/>
          <w:szCs w:val="28"/>
        </w:rPr>
        <w:t>K</w:t>
      </w:r>
      <w:r w:rsidRPr="007446FE">
        <w:rPr>
          <w:rFonts w:ascii="Times New Roman" w:hAnsi="Times New Roman" w:cs="Times New Roman"/>
          <w:sz w:val="28"/>
          <w:szCs w:val="28"/>
          <w:lang w:val="ru-RU"/>
        </w:rPr>
        <w:t>|</w:t>
      </w:r>
      <w:r w:rsidRPr="007446FE">
        <w:rPr>
          <w:rFonts w:ascii="Times New Roman" w:hAnsi="Times New Roman" w:cs="Times New Roman"/>
          <w:sz w:val="28"/>
          <w:szCs w:val="28"/>
        </w:rPr>
        <w:t>m</w:t>
      </w:r>
      <w:r w:rsidRPr="007446FE">
        <w:rPr>
          <w:rFonts w:ascii="Times New Roman" w:hAnsi="Times New Roman" w:cs="Times New Roman"/>
          <w:sz w:val="28"/>
          <w:szCs w:val="28"/>
          <w:lang w:val="ru-RU"/>
        </w:rPr>
        <w:t>: постановка без очереди</w:t>
      </w:r>
    </w:p>
    <w:p w14:paraId="29084C52" w14:textId="77777777" w:rsidR="001231C9" w:rsidRPr="007446FE" w:rsidRDefault="00000000" w:rsidP="007446F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446FE">
        <w:rPr>
          <w:rFonts w:cs="Times New Roman"/>
          <w:sz w:val="28"/>
          <w:szCs w:val="28"/>
          <w:lang w:val="ru-RU"/>
        </w:rPr>
        <w:t xml:space="preserve">Три процессора; </w:t>
      </w:r>
      <w:r w:rsidRPr="007446FE">
        <w:rPr>
          <w:rFonts w:cs="Times New Roman"/>
          <w:sz w:val="28"/>
          <w:szCs w:val="28"/>
        </w:rPr>
        <w:t>λ</w:t>
      </w:r>
      <w:r w:rsidRPr="007446FE">
        <w:rPr>
          <w:rFonts w:cs="Times New Roman"/>
          <w:sz w:val="28"/>
          <w:szCs w:val="28"/>
          <w:lang w:val="ru-RU"/>
        </w:rPr>
        <w:t>=1 задача/ч; среднее обслуживание 1,8 ч; экспоненциальное; без ожидания (реальное время).</w:t>
      </w:r>
    </w:p>
    <w:p w14:paraId="3E64B331" w14:textId="77777777" w:rsidR="001231C9" w:rsidRPr="007446FE" w:rsidRDefault="00000000" w:rsidP="007446F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446FE">
        <w:rPr>
          <w:rFonts w:cs="Times New Roman"/>
          <w:sz w:val="28"/>
          <w:szCs w:val="28"/>
          <w:lang w:val="ru-RU"/>
        </w:rPr>
        <w:t>Оценить вероятности состояний, вероятность отказа, среднее число занятых процессоров.</w:t>
      </w:r>
    </w:p>
    <w:p w14:paraId="383B2AA1" w14:textId="77777777" w:rsidR="001231C9" w:rsidRPr="007446FE" w:rsidRDefault="001231C9" w:rsidP="007446F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50DF356F" w14:textId="77777777" w:rsidR="001231C9" w:rsidRPr="007446FE" w:rsidRDefault="00000000" w:rsidP="007446FE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446FE">
        <w:rPr>
          <w:rFonts w:ascii="Times New Roman" w:hAnsi="Times New Roman" w:cs="Times New Roman"/>
          <w:sz w:val="28"/>
          <w:szCs w:val="28"/>
          <w:lang w:val="ru-RU"/>
        </w:rPr>
        <w:t xml:space="preserve">Дополнительные записи по </w:t>
      </w:r>
      <w:r w:rsidRPr="007446FE">
        <w:rPr>
          <w:rFonts w:ascii="Times New Roman" w:hAnsi="Times New Roman" w:cs="Times New Roman"/>
          <w:sz w:val="28"/>
          <w:szCs w:val="28"/>
        </w:rPr>
        <w:t>M</w:t>
      </w:r>
      <w:r w:rsidRPr="007446FE">
        <w:rPr>
          <w:rFonts w:ascii="Times New Roman" w:hAnsi="Times New Roman" w:cs="Times New Roman"/>
          <w:sz w:val="28"/>
          <w:szCs w:val="28"/>
          <w:lang w:val="ru-RU"/>
        </w:rPr>
        <w:t>|</w:t>
      </w:r>
      <w:r w:rsidRPr="007446FE">
        <w:rPr>
          <w:rFonts w:ascii="Times New Roman" w:hAnsi="Times New Roman" w:cs="Times New Roman"/>
          <w:sz w:val="28"/>
          <w:szCs w:val="28"/>
        </w:rPr>
        <w:t>M</w:t>
      </w:r>
      <w:r w:rsidRPr="007446FE">
        <w:rPr>
          <w:rFonts w:ascii="Times New Roman" w:hAnsi="Times New Roman" w:cs="Times New Roman"/>
          <w:sz w:val="28"/>
          <w:szCs w:val="28"/>
          <w:lang w:val="ru-RU"/>
        </w:rPr>
        <w:t>|</w:t>
      </w:r>
      <w:r w:rsidRPr="007446FE">
        <w:rPr>
          <w:rFonts w:ascii="Times New Roman" w:hAnsi="Times New Roman" w:cs="Times New Roman"/>
          <w:sz w:val="28"/>
          <w:szCs w:val="28"/>
        </w:rPr>
        <w:t>K</w:t>
      </w:r>
      <w:r w:rsidRPr="007446FE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7446FE">
        <w:rPr>
          <w:rFonts w:ascii="Times New Roman" w:hAnsi="Times New Roman" w:cs="Times New Roman"/>
          <w:sz w:val="28"/>
          <w:szCs w:val="28"/>
        </w:rPr>
        <w:t>M</w:t>
      </w:r>
      <w:r w:rsidRPr="007446FE">
        <w:rPr>
          <w:rFonts w:ascii="Times New Roman" w:hAnsi="Times New Roman" w:cs="Times New Roman"/>
          <w:sz w:val="28"/>
          <w:szCs w:val="28"/>
          <w:lang w:val="ru-RU"/>
        </w:rPr>
        <w:t>|</w:t>
      </w:r>
      <w:r w:rsidRPr="007446FE">
        <w:rPr>
          <w:rFonts w:ascii="Times New Roman" w:hAnsi="Times New Roman" w:cs="Times New Roman"/>
          <w:sz w:val="28"/>
          <w:szCs w:val="28"/>
        </w:rPr>
        <w:t>M</w:t>
      </w:r>
      <w:r w:rsidRPr="007446FE">
        <w:rPr>
          <w:rFonts w:ascii="Times New Roman" w:hAnsi="Times New Roman" w:cs="Times New Roman"/>
          <w:sz w:val="28"/>
          <w:szCs w:val="28"/>
          <w:lang w:val="ru-RU"/>
        </w:rPr>
        <w:t>|</w:t>
      </w:r>
      <w:r w:rsidRPr="007446FE">
        <w:rPr>
          <w:rFonts w:ascii="Times New Roman" w:hAnsi="Times New Roman" w:cs="Times New Roman"/>
          <w:sz w:val="28"/>
          <w:szCs w:val="28"/>
        </w:rPr>
        <w:t>K</w:t>
      </w:r>
      <w:r w:rsidRPr="007446FE">
        <w:rPr>
          <w:rFonts w:ascii="Times New Roman" w:hAnsi="Times New Roman" w:cs="Times New Roman"/>
          <w:sz w:val="28"/>
          <w:szCs w:val="28"/>
          <w:lang w:val="ru-RU"/>
        </w:rPr>
        <w:t>|</w:t>
      </w:r>
      <w:r w:rsidRPr="007446FE">
        <w:rPr>
          <w:rFonts w:ascii="Times New Roman" w:hAnsi="Times New Roman" w:cs="Times New Roman"/>
          <w:sz w:val="28"/>
          <w:szCs w:val="28"/>
        </w:rPr>
        <w:t>m</w:t>
      </w:r>
    </w:p>
    <w:p w14:paraId="1E11C016" w14:textId="77777777" w:rsidR="001231C9" w:rsidRPr="007446FE" w:rsidRDefault="00000000" w:rsidP="007446F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446FE">
        <w:rPr>
          <w:rFonts w:cs="Times New Roman"/>
          <w:sz w:val="28"/>
          <w:szCs w:val="28"/>
          <w:lang w:val="ru-RU"/>
        </w:rPr>
        <w:t xml:space="preserve">Черновые формулы с </w:t>
      </w:r>
      <w:r w:rsidRPr="007446FE">
        <w:rPr>
          <w:rFonts w:cs="Times New Roman"/>
          <w:sz w:val="28"/>
          <w:szCs w:val="28"/>
        </w:rPr>
        <w:t>K</w:t>
      </w:r>
      <w:r w:rsidRPr="007446FE">
        <w:rPr>
          <w:rFonts w:cs="Times New Roman"/>
          <w:sz w:val="28"/>
          <w:szCs w:val="28"/>
          <w:lang w:val="ru-RU"/>
        </w:rPr>
        <w:t xml:space="preserve">=3 и </w:t>
      </w:r>
      <w:r w:rsidRPr="007446FE">
        <w:rPr>
          <w:rFonts w:cs="Times New Roman"/>
          <w:sz w:val="28"/>
          <w:szCs w:val="28"/>
        </w:rPr>
        <w:t>K</w:t>
      </w:r>
      <w:r w:rsidRPr="007446FE">
        <w:rPr>
          <w:rFonts w:cs="Times New Roman"/>
          <w:sz w:val="28"/>
          <w:szCs w:val="28"/>
          <w:lang w:val="ru-RU"/>
        </w:rPr>
        <w:t xml:space="preserve">=2, пересчёт </w:t>
      </w:r>
      <w:r w:rsidRPr="007446FE">
        <w:rPr>
          <w:rFonts w:cs="Times New Roman"/>
          <w:sz w:val="28"/>
          <w:szCs w:val="28"/>
        </w:rPr>
        <w:t>ρ</w:t>
      </w:r>
      <w:r w:rsidRPr="007446FE">
        <w:rPr>
          <w:rFonts w:cs="Times New Roman"/>
          <w:sz w:val="28"/>
          <w:szCs w:val="28"/>
          <w:lang w:val="ru-RU"/>
        </w:rPr>
        <w:t xml:space="preserve">; связь с вычислением </w:t>
      </w:r>
      <w:r w:rsidRPr="007446FE">
        <w:rPr>
          <w:rFonts w:cs="Times New Roman"/>
          <w:sz w:val="28"/>
          <w:szCs w:val="28"/>
        </w:rPr>
        <w:t>P</w:t>
      </w:r>
      <w:proofErr w:type="spellStart"/>
      <w:r w:rsidRPr="007446FE">
        <w:rPr>
          <w:rFonts w:cs="Times New Roman"/>
          <w:sz w:val="28"/>
          <w:szCs w:val="28"/>
          <w:lang w:val="ru-RU"/>
        </w:rPr>
        <w:t>отк</w:t>
      </w:r>
      <w:proofErr w:type="spellEnd"/>
      <w:r w:rsidRPr="007446FE">
        <w:rPr>
          <w:rFonts w:cs="Times New Roman"/>
          <w:sz w:val="28"/>
          <w:szCs w:val="28"/>
          <w:lang w:val="ru-RU"/>
        </w:rPr>
        <w:t>.</w:t>
      </w:r>
    </w:p>
    <w:p w14:paraId="2A02E0E3" w14:textId="77777777" w:rsidR="001231C9" w:rsidRPr="007446FE" w:rsidRDefault="001231C9" w:rsidP="007446F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4B7A3696" w14:textId="77777777" w:rsidR="001231C9" w:rsidRPr="007446FE" w:rsidRDefault="00000000" w:rsidP="007446FE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446FE">
        <w:rPr>
          <w:rFonts w:ascii="Times New Roman" w:hAnsi="Times New Roman" w:cs="Times New Roman"/>
          <w:sz w:val="28"/>
          <w:szCs w:val="28"/>
          <w:lang w:val="ru-RU"/>
        </w:rPr>
        <w:t>Задание: трёхфазная СМО «обувной магазин»</w:t>
      </w:r>
    </w:p>
    <w:p w14:paraId="2A8CF554" w14:textId="77777777" w:rsidR="001231C9" w:rsidRPr="007446FE" w:rsidRDefault="00000000" w:rsidP="007446F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446FE">
        <w:rPr>
          <w:rFonts w:cs="Times New Roman"/>
          <w:sz w:val="28"/>
          <w:szCs w:val="28"/>
          <w:lang w:val="ru-RU"/>
        </w:rPr>
        <w:t xml:space="preserve">Три последовательные фазы: примерка (3 стула, 5 мин); касса (1 мин); выдача (2 продавца, 2 мин); </w:t>
      </w:r>
      <w:r w:rsidRPr="007446FE">
        <w:rPr>
          <w:rFonts w:cs="Times New Roman"/>
          <w:sz w:val="28"/>
          <w:szCs w:val="28"/>
        </w:rPr>
        <w:t>λ</w:t>
      </w:r>
      <w:r w:rsidRPr="007446FE">
        <w:rPr>
          <w:rFonts w:cs="Times New Roman"/>
          <w:sz w:val="28"/>
          <w:szCs w:val="28"/>
          <w:lang w:val="ru-RU"/>
        </w:rPr>
        <w:t xml:space="preserve">=45 </w:t>
      </w:r>
      <w:proofErr w:type="gramStart"/>
      <w:r w:rsidRPr="007446FE">
        <w:rPr>
          <w:rFonts w:cs="Times New Roman"/>
          <w:sz w:val="28"/>
          <w:szCs w:val="28"/>
          <w:lang w:val="ru-RU"/>
        </w:rPr>
        <w:t>чел/ч</w:t>
      </w:r>
      <w:proofErr w:type="gramEnd"/>
      <w:r w:rsidRPr="007446FE">
        <w:rPr>
          <w:rFonts w:cs="Times New Roman"/>
          <w:sz w:val="28"/>
          <w:szCs w:val="28"/>
          <w:lang w:val="ru-RU"/>
        </w:rPr>
        <w:t>; экспоненциальные законы на фазах.</w:t>
      </w:r>
    </w:p>
    <w:p w14:paraId="7CAC7360" w14:textId="77777777" w:rsidR="001231C9" w:rsidRPr="007446FE" w:rsidRDefault="00000000" w:rsidP="007446F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446FE">
        <w:rPr>
          <w:rFonts w:cs="Times New Roman"/>
          <w:sz w:val="28"/>
          <w:szCs w:val="28"/>
          <w:lang w:val="ru-RU"/>
        </w:rPr>
        <w:t>Найти общее среднее число покупателей и общее среднее время покупки; указать узкое место и меры по сокращению времени.</w:t>
      </w:r>
    </w:p>
    <w:p w14:paraId="7ED31E3C" w14:textId="77777777" w:rsidR="001231C9" w:rsidRPr="007446FE" w:rsidRDefault="001231C9" w:rsidP="007446F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043BE773" w14:textId="77777777" w:rsidR="001231C9" w:rsidRPr="007446FE" w:rsidRDefault="00000000" w:rsidP="007446FE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446FE">
        <w:rPr>
          <w:rFonts w:ascii="Times New Roman" w:hAnsi="Times New Roman" w:cs="Times New Roman"/>
          <w:sz w:val="28"/>
          <w:szCs w:val="28"/>
          <w:lang w:val="ru-RU"/>
        </w:rPr>
        <w:t xml:space="preserve">Пример </w:t>
      </w:r>
      <w:r w:rsidRPr="007446FE">
        <w:rPr>
          <w:rFonts w:ascii="Times New Roman" w:hAnsi="Times New Roman" w:cs="Times New Roman"/>
          <w:sz w:val="28"/>
          <w:szCs w:val="28"/>
        </w:rPr>
        <w:t>M</w:t>
      </w:r>
      <w:r w:rsidRPr="007446FE">
        <w:rPr>
          <w:rFonts w:ascii="Times New Roman" w:hAnsi="Times New Roman" w:cs="Times New Roman"/>
          <w:sz w:val="28"/>
          <w:szCs w:val="28"/>
          <w:lang w:val="ru-RU"/>
        </w:rPr>
        <w:t>|</w:t>
      </w:r>
      <w:r w:rsidRPr="007446FE">
        <w:rPr>
          <w:rFonts w:ascii="Times New Roman" w:hAnsi="Times New Roman" w:cs="Times New Roman"/>
          <w:sz w:val="28"/>
          <w:szCs w:val="28"/>
        </w:rPr>
        <w:t>M</w:t>
      </w:r>
      <w:r w:rsidRPr="007446FE">
        <w:rPr>
          <w:rFonts w:ascii="Times New Roman" w:hAnsi="Times New Roman" w:cs="Times New Roman"/>
          <w:sz w:val="28"/>
          <w:szCs w:val="28"/>
          <w:lang w:val="ru-RU"/>
        </w:rPr>
        <w:t>|</w:t>
      </w:r>
      <w:r w:rsidRPr="007446FE">
        <w:rPr>
          <w:rFonts w:ascii="Times New Roman" w:hAnsi="Times New Roman" w:cs="Times New Roman"/>
          <w:sz w:val="28"/>
          <w:szCs w:val="28"/>
        </w:rPr>
        <w:t>K</w:t>
      </w:r>
      <w:r w:rsidRPr="007446FE">
        <w:rPr>
          <w:rFonts w:ascii="Times New Roman" w:hAnsi="Times New Roman" w:cs="Times New Roman"/>
          <w:sz w:val="28"/>
          <w:szCs w:val="28"/>
          <w:lang w:val="ru-RU"/>
        </w:rPr>
        <w:t>|</w:t>
      </w:r>
      <w:r w:rsidRPr="007446FE">
        <w:rPr>
          <w:rFonts w:ascii="Times New Roman" w:hAnsi="Times New Roman" w:cs="Times New Roman"/>
          <w:sz w:val="28"/>
          <w:szCs w:val="28"/>
        </w:rPr>
        <w:t>m</w:t>
      </w:r>
      <w:r w:rsidRPr="007446FE">
        <w:rPr>
          <w:rFonts w:ascii="Times New Roman" w:hAnsi="Times New Roman" w:cs="Times New Roman"/>
          <w:sz w:val="28"/>
          <w:szCs w:val="28"/>
          <w:lang w:val="ru-RU"/>
        </w:rPr>
        <w:t>: параметры и формулы на слайде</w:t>
      </w:r>
    </w:p>
    <w:p w14:paraId="092ADFCD" w14:textId="77777777" w:rsidR="001231C9" w:rsidRPr="007446FE" w:rsidRDefault="00000000" w:rsidP="007446F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446FE">
        <w:rPr>
          <w:rFonts w:cs="Times New Roman"/>
          <w:sz w:val="28"/>
          <w:szCs w:val="28"/>
        </w:rPr>
        <w:t>P</w:t>
      </w:r>
      <w:proofErr w:type="gramStart"/>
      <w:r w:rsidRPr="007446FE">
        <w:rPr>
          <w:rFonts w:cs="Times New Roman"/>
          <w:sz w:val="28"/>
          <w:szCs w:val="28"/>
          <w:lang w:val="ru-RU"/>
        </w:rPr>
        <w:t>={</w:t>
      </w:r>
      <w:proofErr w:type="gramEnd"/>
      <w:r w:rsidRPr="007446FE">
        <w:rPr>
          <w:rFonts w:cs="Times New Roman"/>
          <w:sz w:val="28"/>
          <w:szCs w:val="28"/>
        </w:rPr>
        <w:t>λ</w:t>
      </w:r>
      <w:r w:rsidRPr="007446FE">
        <w:rPr>
          <w:rFonts w:cs="Times New Roman"/>
          <w:sz w:val="28"/>
          <w:szCs w:val="28"/>
          <w:lang w:val="ru-RU"/>
        </w:rPr>
        <w:t xml:space="preserve">̄=1 зад/ч; </w:t>
      </w:r>
      <w:r w:rsidRPr="007446FE">
        <w:rPr>
          <w:rFonts w:cs="Times New Roman"/>
          <w:sz w:val="28"/>
          <w:szCs w:val="28"/>
        </w:rPr>
        <w:t>T</w:t>
      </w:r>
      <w:r w:rsidRPr="007446FE">
        <w:rPr>
          <w:rFonts w:cs="Times New Roman"/>
          <w:sz w:val="28"/>
          <w:szCs w:val="28"/>
          <w:lang w:val="ru-RU"/>
        </w:rPr>
        <w:t>̄</w:t>
      </w:r>
      <w:proofErr w:type="spellStart"/>
      <w:r w:rsidRPr="007446FE">
        <w:rPr>
          <w:rFonts w:cs="Times New Roman"/>
          <w:sz w:val="28"/>
          <w:szCs w:val="28"/>
          <w:lang w:val="ru-RU"/>
        </w:rPr>
        <w:t>обс</w:t>
      </w:r>
      <w:proofErr w:type="spellEnd"/>
      <w:r w:rsidRPr="007446FE">
        <w:rPr>
          <w:rFonts w:cs="Times New Roman"/>
          <w:sz w:val="28"/>
          <w:szCs w:val="28"/>
          <w:lang w:val="ru-RU"/>
        </w:rPr>
        <w:t xml:space="preserve">=1,8 ч; </w:t>
      </w:r>
      <w:r w:rsidRPr="007446FE">
        <w:rPr>
          <w:rFonts w:cs="Times New Roman"/>
          <w:sz w:val="28"/>
          <w:szCs w:val="28"/>
        </w:rPr>
        <w:t>K</w:t>
      </w:r>
      <w:r w:rsidRPr="007446FE">
        <w:rPr>
          <w:rFonts w:cs="Times New Roman"/>
          <w:sz w:val="28"/>
          <w:szCs w:val="28"/>
          <w:lang w:val="ru-RU"/>
        </w:rPr>
        <w:t xml:space="preserve">=3}; оценка </w:t>
      </w:r>
      <w:r w:rsidRPr="007446FE">
        <w:rPr>
          <w:rFonts w:cs="Times New Roman"/>
          <w:sz w:val="28"/>
          <w:szCs w:val="28"/>
        </w:rPr>
        <w:t>Ch</w:t>
      </w:r>
      <w:r w:rsidRPr="007446FE">
        <w:rPr>
          <w:rFonts w:cs="Times New Roman"/>
          <w:sz w:val="28"/>
          <w:szCs w:val="28"/>
          <w:lang w:val="ru-RU"/>
        </w:rPr>
        <w:t>={</w:t>
      </w:r>
      <w:r w:rsidRPr="007446FE">
        <w:rPr>
          <w:rFonts w:cs="Times New Roman"/>
          <w:sz w:val="28"/>
          <w:szCs w:val="28"/>
        </w:rPr>
        <w:t>pᵢ</w:t>
      </w:r>
      <w:r w:rsidRPr="007446FE">
        <w:rPr>
          <w:rFonts w:cs="Times New Roman"/>
          <w:sz w:val="28"/>
          <w:szCs w:val="28"/>
          <w:lang w:val="ru-RU"/>
        </w:rPr>
        <w:t>,</w:t>
      </w:r>
      <w:r w:rsidRPr="007446FE">
        <w:rPr>
          <w:rFonts w:cs="Times New Roman"/>
          <w:sz w:val="28"/>
          <w:szCs w:val="28"/>
        </w:rPr>
        <w:t>P</w:t>
      </w:r>
      <w:proofErr w:type="spellStart"/>
      <w:r w:rsidRPr="007446FE">
        <w:rPr>
          <w:rFonts w:cs="Times New Roman"/>
          <w:sz w:val="28"/>
          <w:szCs w:val="28"/>
          <w:lang w:val="ru-RU"/>
        </w:rPr>
        <w:t>отк</w:t>
      </w:r>
      <w:proofErr w:type="spellEnd"/>
      <w:r w:rsidRPr="007446FE">
        <w:rPr>
          <w:rFonts w:cs="Times New Roman"/>
          <w:sz w:val="28"/>
          <w:szCs w:val="28"/>
          <w:lang w:val="ru-RU"/>
        </w:rPr>
        <w:t>,</w:t>
      </w:r>
      <w:r w:rsidRPr="007446FE">
        <w:rPr>
          <w:rFonts w:cs="Times New Roman"/>
          <w:sz w:val="28"/>
          <w:szCs w:val="28"/>
        </w:rPr>
        <w:t>K</w:t>
      </w:r>
      <w:r w:rsidRPr="007446FE">
        <w:rPr>
          <w:rFonts w:cs="Times New Roman"/>
          <w:sz w:val="28"/>
          <w:szCs w:val="28"/>
          <w:lang w:val="ru-RU"/>
        </w:rPr>
        <w:t>̄,…}.</w:t>
      </w:r>
    </w:p>
    <w:p w14:paraId="01B59999" w14:textId="6AEC849E" w:rsidR="001231C9" w:rsidRPr="00C8154A" w:rsidRDefault="00000000" w:rsidP="00C8154A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446FE">
        <w:rPr>
          <w:rFonts w:cs="Times New Roman"/>
          <w:sz w:val="28"/>
          <w:szCs w:val="28"/>
          <w:lang w:val="ru-RU"/>
        </w:rPr>
        <w:lastRenderedPageBreak/>
        <w:t xml:space="preserve">Формулы для </w:t>
      </w:r>
      <w:r w:rsidRPr="007446FE">
        <w:rPr>
          <w:rFonts w:cs="Times New Roman"/>
          <w:sz w:val="28"/>
          <w:szCs w:val="28"/>
        </w:rPr>
        <w:t>ρ</w:t>
      </w:r>
      <w:r w:rsidRPr="007446FE">
        <w:rPr>
          <w:rFonts w:cs="Times New Roman"/>
          <w:sz w:val="28"/>
          <w:szCs w:val="28"/>
          <w:lang w:val="ru-RU"/>
        </w:rPr>
        <w:t xml:space="preserve">, </w:t>
      </w:r>
      <w:r w:rsidRPr="007446FE">
        <w:rPr>
          <w:rFonts w:cs="Times New Roman"/>
          <w:sz w:val="28"/>
          <w:szCs w:val="28"/>
        </w:rPr>
        <w:t>p</w:t>
      </w:r>
      <w:r w:rsidRPr="007446FE">
        <w:rPr>
          <w:rFonts w:cs="Times New Roman"/>
          <w:sz w:val="28"/>
          <w:szCs w:val="28"/>
          <w:lang w:val="ru-RU"/>
        </w:rPr>
        <w:t xml:space="preserve">₀, </w:t>
      </w:r>
      <w:proofErr w:type="spellStart"/>
      <w:r w:rsidRPr="007446FE">
        <w:rPr>
          <w:rFonts w:cs="Times New Roman"/>
          <w:sz w:val="28"/>
          <w:szCs w:val="28"/>
          <w:lang w:val="ru-RU"/>
        </w:rPr>
        <w:t>кусочно</w:t>
      </w:r>
      <w:proofErr w:type="spellEnd"/>
      <w:r w:rsidRPr="007446FE">
        <w:rPr>
          <w:rFonts w:cs="Times New Roman"/>
          <w:sz w:val="28"/>
          <w:szCs w:val="28"/>
          <w:lang w:val="ru-RU"/>
        </w:rPr>
        <w:t xml:space="preserve"> </w:t>
      </w:r>
      <w:r w:rsidRPr="007446FE">
        <w:rPr>
          <w:rFonts w:cs="Times New Roman"/>
          <w:sz w:val="28"/>
          <w:szCs w:val="28"/>
        </w:rPr>
        <w:t>pᵢ</w:t>
      </w:r>
      <w:r w:rsidRPr="007446FE">
        <w:rPr>
          <w:rFonts w:cs="Times New Roman"/>
          <w:sz w:val="28"/>
          <w:szCs w:val="28"/>
          <w:lang w:val="ru-RU"/>
        </w:rPr>
        <w:t xml:space="preserve">, </w:t>
      </w:r>
      <w:r w:rsidRPr="007446FE">
        <w:rPr>
          <w:rFonts w:cs="Times New Roman"/>
          <w:sz w:val="28"/>
          <w:szCs w:val="28"/>
        </w:rPr>
        <w:t>K</w:t>
      </w:r>
      <w:r w:rsidRPr="007446FE">
        <w:rPr>
          <w:rFonts w:cs="Times New Roman"/>
          <w:sz w:val="28"/>
          <w:szCs w:val="28"/>
          <w:lang w:val="ru-RU"/>
        </w:rPr>
        <w:t xml:space="preserve">̄ через суммы и </w:t>
      </w:r>
      <w:r w:rsidRPr="007446FE">
        <w:rPr>
          <w:rFonts w:cs="Times New Roman"/>
          <w:sz w:val="28"/>
          <w:szCs w:val="28"/>
        </w:rPr>
        <w:t>P</w:t>
      </w:r>
      <w:proofErr w:type="spellStart"/>
      <w:r w:rsidRPr="007446FE">
        <w:rPr>
          <w:rFonts w:cs="Times New Roman"/>
          <w:sz w:val="28"/>
          <w:szCs w:val="28"/>
          <w:lang w:val="ru-RU"/>
        </w:rPr>
        <w:t>отк</w:t>
      </w:r>
      <w:proofErr w:type="spellEnd"/>
      <w:r w:rsidRPr="007446FE">
        <w:rPr>
          <w:rFonts w:cs="Times New Roman"/>
          <w:sz w:val="28"/>
          <w:szCs w:val="28"/>
          <w:lang w:val="ru-RU"/>
        </w:rPr>
        <w:t xml:space="preserve"> (как на проекции).</w:t>
      </w:r>
    </w:p>
    <w:sectPr w:rsidR="001231C9" w:rsidRPr="00C815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8958481">
    <w:abstractNumId w:val="8"/>
  </w:num>
  <w:num w:numId="2" w16cid:durableId="985666286">
    <w:abstractNumId w:val="6"/>
  </w:num>
  <w:num w:numId="3" w16cid:durableId="2090811131">
    <w:abstractNumId w:val="5"/>
  </w:num>
  <w:num w:numId="4" w16cid:durableId="156773989">
    <w:abstractNumId w:val="4"/>
  </w:num>
  <w:num w:numId="5" w16cid:durableId="592518824">
    <w:abstractNumId w:val="7"/>
  </w:num>
  <w:num w:numId="6" w16cid:durableId="1313490119">
    <w:abstractNumId w:val="3"/>
  </w:num>
  <w:num w:numId="7" w16cid:durableId="66419867">
    <w:abstractNumId w:val="2"/>
  </w:num>
  <w:num w:numId="8" w16cid:durableId="937640021">
    <w:abstractNumId w:val="1"/>
  </w:num>
  <w:num w:numId="9" w16cid:durableId="634457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31C9"/>
    <w:rsid w:val="0015074B"/>
    <w:rsid w:val="0029639D"/>
    <w:rsid w:val="00326F90"/>
    <w:rsid w:val="004A62EF"/>
    <w:rsid w:val="007446FE"/>
    <w:rsid w:val="008B2697"/>
    <w:rsid w:val="00AA1D8D"/>
    <w:rsid w:val="00B47730"/>
    <w:rsid w:val="00C311D1"/>
    <w:rsid w:val="00C8154A"/>
    <w:rsid w:val="00CB0664"/>
    <w:rsid w:val="00FB72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493699"/>
  <w14:defaultImageDpi w14:val="300"/>
  <w15:docId w15:val="{3E28756F-3C50-4E0B-9650-B03C81609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809</Words>
  <Characters>4616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Илья Лаврешин</cp:lastModifiedBy>
  <cp:revision>4</cp:revision>
  <dcterms:created xsi:type="dcterms:W3CDTF">2013-12-23T23:15:00Z</dcterms:created>
  <dcterms:modified xsi:type="dcterms:W3CDTF">2026-04-19T17:22:00Z</dcterms:modified>
  <cp:category/>
</cp:coreProperties>
</file>