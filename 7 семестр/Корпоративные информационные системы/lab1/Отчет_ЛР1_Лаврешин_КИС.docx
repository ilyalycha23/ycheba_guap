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BECB3F" w14:textId="64B84E74" w:rsidR="00E500F0" w:rsidRPr="00E500F0" w:rsidRDefault="00E500F0" w:rsidP="00E500F0">
      <w:pPr>
        <w:widowControl w:val="0"/>
        <w:autoSpaceDE w:val="0"/>
        <w:autoSpaceDN w:val="0"/>
        <w:spacing w:before="71"/>
        <w:ind w:left="1157" w:right="1032"/>
        <w:jc w:val="center"/>
        <w:rPr>
          <w:lang w:val="ru-RU"/>
        </w:rPr>
      </w:pPr>
      <w:bookmarkStart w:id="0" w:name="_Hlk225820575"/>
      <w:bookmarkEnd w:id="0"/>
      <w:r w:rsidRPr="00E500F0">
        <w:rPr>
          <w:spacing w:val="-4"/>
          <w:lang w:val="ru-RU"/>
        </w:rPr>
        <w:t>ГУАП</w:t>
      </w:r>
    </w:p>
    <w:p w14:paraId="325E7EFA" w14:textId="7E718996" w:rsidR="00E500F0" w:rsidRPr="00E500F0" w:rsidRDefault="00E500F0" w:rsidP="00E500F0">
      <w:pPr>
        <w:widowControl w:val="0"/>
        <w:autoSpaceDE w:val="0"/>
        <w:autoSpaceDN w:val="0"/>
        <w:ind w:left="1157" w:right="1028"/>
        <w:jc w:val="center"/>
        <w:rPr>
          <w:szCs w:val="28"/>
          <w:lang w:val="ru-RU"/>
        </w:rPr>
      </w:pPr>
      <w:r w:rsidRPr="00E500F0">
        <w:rPr>
          <w:szCs w:val="28"/>
          <w:lang w:val="ru-RU"/>
        </w:rPr>
        <w:t>КАФЕДРА</w:t>
      </w:r>
      <w:r w:rsidRPr="00E500F0">
        <w:rPr>
          <w:spacing w:val="-10"/>
          <w:szCs w:val="28"/>
          <w:lang w:val="ru-RU"/>
        </w:rPr>
        <w:t xml:space="preserve"> </w:t>
      </w:r>
      <w:r w:rsidRPr="00E500F0">
        <w:rPr>
          <w:szCs w:val="28"/>
          <w:lang w:val="ru-RU"/>
        </w:rPr>
        <w:t>№</w:t>
      </w:r>
      <w:r w:rsidRPr="00E500F0">
        <w:rPr>
          <w:spacing w:val="-5"/>
          <w:szCs w:val="28"/>
          <w:lang w:val="ru-RU"/>
        </w:rPr>
        <w:t xml:space="preserve"> 42</w:t>
      </w:r>
    </w:p>
    <w:p w14:paraId="6E39FE61" w14:textId="77777777" w:rsidR="00E500F0" w:rsidRPr="00E500F0" w:rsidRDefault="00E500F0" w:rsidP="00E500F0">
      <w:pPr>
        <w:widowControl w:val="0"/>
        <w:autoSpaceDE w:val="0"/>
        <w:autoSpaceDN w:val="0"/>
        <w:rPr>
          <w:szCs w:val="28"/>
          <w:lang w:val="ru-RU"/>
        </w:rPr>
      </w:pPr>
    </w:p>
    <w:p w14:paraId="41E0CCF8" w14:textId="77777777" w:rsidR="00E500F0" w:rsidRPr="00E500F0" w:rsidRDefault="00E500F0" w:rsidP="00E500F0">
      <w:pPr>
        <w:widowControl w:val="0"/>
        <w:autoSpaceDE w:val="0"/>
        <w:autoSpaceDN w:val="0"/>
        <w:spacing w:before="95"/>
        <w:rPr>
          <w:szCs w:val="28"/>
          <w:lang w:val="ru-RU"/>
        </w:rPr>
      </w:pPr>
    </w:p>
    <w:p w14:paraId="68241823" w14:textId="77777777" w:rsidR="00E500F0" w:rsidRPr="00E500F0" w:rsidRDefault="00E500F0" w:rsidP="00E500F0">
      <w:pPr>
        <w:widowControl w:val="0"/>
        <w:autoSpaceDE w:val="0"/>
        <w:autoSpaceDN w:val="0"/>
        <w:spacing w:line="275" w:lineRule="exact"/>
        <w:ind w:left="679"/>
        <w:rPr>
          <w:lang w:val="ru-RU"/>
        </w:rPr>
      </w:pPr>
      <w:r w:rsidRPr="00E500F0">
        <w:rPr>
          <w:spacing w:val="-2"/>
          <w:lang w:val="ru-RU"/>
        </w:rPr>
        <w:t>ОТЧЕТ</w:t>
      </w:r>
    </w:p>
    <w:p w14:paraId="4BBEF2F2" w14:textId="77777777" w:rsidR="00E500F0" w:rsidRPr="00E500F0" w:rsidRDefault="00E500F0" w:rsidP="00E500F0">
      <w:pPr>
        <w:widowControl w:val="0"/>
        <w:autoSpaceDE w:val="0"/>
        <w:autoSpaceDN w:val="0"/>
        <w:spacing w:line="345" w:lineRule="auto"/>
        <w:ind w:left="679" w:right="5201"/>
        <w:rPr>
          <w:lang w:val="ru-RU"/>
        </w:rPr>
      </w:pPr>
      <w:r w:rsidRPr="00E500F0">
        <w:rPr>
          <w:lang w:val="ru-RU"/>
        </w:rPr>
        <w:t>ЗАЩИЩЕН</w:t>
      </w:r>
      <w:r w:rsidRPr="00E500F0">
        <w:rPr>
          <w:spacing w:val="-15"/>
          <w:lang w:val="ru-RU"/>
        </w:rPr>
        <w:t xml:space="preserve"> </w:t>
      </w:r>
      <w:r w:rsidRPr="00E500F0">
        <w:rPr>
          <w:lang w:val="ru-RU"/>
        </w:rPr>
        <w:t>С</w:t>
      </w:r>
      <w:r w:rsidRPr="00E500F0">
        <w:rPr>
          <w:spacing w:val="-15"/>
          <w:lang w:val="ru-RU"/>
        </w:rPr>
        <w:t xml:space="preserve"> </w:t>
      </w:r>
      <w:r w:rsidRPr="00E500F0">
        <w:rPr>
          <w:lang w:val="ru-RU"/>
        </w:rPr>
        <w:t xml:space="preserve">ОЦЕНКОЙ </w:t>
      </w:r>
      <w:r w:rsidRPr="00E500F0">
        <w:rPr>
          <w:spacing w:val="-2"/>
          <w:lang w:val="ru-RU"/>
        </w:rPr>
        <w:t>ПРЕПОДАВАТЕЛЬ</w:t>
      </w:r>
    </w:p>
    <w:p w14:paraId="777B0DE5" w14:textId="77777777" w:rsidR="00E500F0" w:rsidRPr="00E500F0" w:rsidRDefault="00E500F0" w:rsidP="00E500F0">
      <w:pPr>
        <w:widowControl w:val="0"/>
        <w:autoSpaceDE w:val="0"/>
        <w:autoSpaceDN w:val="0"/>
        <w:spacing w:before="8"/>
        <w:rPr>
          <w:sz w:val="7"/>
          <w:szCs w:val="28"/>
          <w:lang w:val="ru-RU"/>
        </w:rPr>
      </w:pPr>
    </w:p>
    <w:tbl>
      <w:tblPr>
        <w:tblStyle w:val="TableNormal0"/>
        <w:tblW w:w="0" w:type="auto"/>
        <w:tblInd w:w="798" w:type="dxa"/>
        <w:tblLayout w:type="fixed"/>
        <w:tblLook w:val="01E0" w:firstRow="1" w:lastRow="1" w:firstColumn="1" w:lastColumn="1" w:noHBand="0" w:noVBand="0"/>
      </w:tblPr>
      <w:tblGrid>
        <w:gridCol w:w="3241"/>
        <w:gridCol w:w="284"/>
        <w:gridCol w:w="2824"/>
        <w:gridCol w:w="274"/>
        <w:gridCol w:w="3021"/>
      </w:tblGrid>
      <w:tr w:rsidR="00E500F0" w:rsidRPr="00B42DAB" w14:paraId="0D0E26C3" w14:textId="77777777" w:rsidTr="006F2EEB">
        <w:trPr>
          <w:trHeight w:val="306"/>
        </w:trPr>
        <w:tc>
          <w:tcPr>
            <w:tcW w:w="3241" w:type="dxa"/>
            <w:tcBorders>
              <w:bottom w:val="single" w:sz="4" w:space="0" w:color="000000"/>
            </w:tcBorders>
          </w:tcPr>
          <w:p w14:paraId="46D0FE2E" w14:textId="77777777" w:rsidR="00E500F0" w:rsidRPr="00B42DAB" w:rsidRDefault="00E500F0" w:rsidP="006F2EEB">
            <w:pPr>
              <w:spacing w:line="266" w:lineRule="exact"/>
              <w:ind w:right="9"/>
              <w:jc w:val="center"/>
              <w:rPr>
                <w:rFonts w:cs="Times New Roman"/>
              </w:rPr>
            </w:pPr>
            <w:proofErr w:type="spellStart"/>
            <w:r w:rsidRPr="00EA6472">
              <w:rPr>
                <w:rFonts w:cs="Times New Roman"/>
              </w:rPr>
              <w:t>доцент</w:t>
            </w:r>
            <w:proofErr w:type="spellEnd"/>
            <w:r w:rsidRPr="00EA6472">
              <w:rPr>
                <w:rFonts w:cs="Times New Roman"/>
              </w:rPr>
              <w:t xml:space="preserve">, </w:t>
            </w:r>
            <w:proofErr w:type="spellStart"/>
            <w:r w:rsidRPr="00EA6472">
              <w:rPr>
                <w:rFonts w:cs="Times New Roman"/>
              </w:rPr>
              <w:t>канд</w:t>
            </w:r>
            <w:proofErr w:type="spellEnd"/>
            <w:r w:rsidRPr="00EA6472">
              <w:rPr>
                <w:rFonts w:cs="Times New Roman"/>
              </w:rPr>
              <w:t xml:space="preserve">. </w:t>
            </w:r>
            <w:proofErr w:type="spellStart"/>
            <w:r w:rsidRPr="00EA6472">
              <w:rPr>
                <w:rFonts w:cs="Times New Roman"/>
              </w:rPr>
              <w:t>техн</w:t>
            </w:r>
            <w:proofErr w:type="spellEnd"/>
            <w:r w:rsidRPr="00EA6472">
              <w:rPr>
                <w:rFonts w:cs="Times New Roman"/>
              </w:rPr>
              <w:t xml:space="preserve">. </w:t>
            </w:r>
            <w:proofErr w:type="spellStart"/>
            <w:r w:rsidRPr="00EA6472">
              <w:rPr>
                <w:rFonts w:cs="Times New Roman"/>
              </w:rPr>
              <w:t>наук</w:t>
            </w:r>
            <w:proofErr w:type="spellEnd"/>
          </w:p>
        </w:tc>
        <w:tc>
          <w:tcPr>
            <w:tcW w:w="284" w:type="dxa"/>
          </w:tcPr>
          <w:p w14:paraId="5AB40B71" w14:textId="77777777" w:rsidR="00E500F0" w:rsidRPr="00B42DAB" w:rsidRDefault="00E500F0" w:rsidP="006F2EEB">
            <w:pPr>
              <w:rPr>
                <w:rFonts w:cs="Times New Roman"/>
              </w:rPr>
            </w:pPr>
          </w:p>
        </w:tc>
        <w:tc>
          <w:tcPr>
            <w:tcW w:w="2824" w:type="dxa"/>
            <w:tcBorders>
              <w:bottom w:val="single" w:sz="4" w:space="0" w:color="000000"/>
            </w:tcBorders>
          </w:tcPr>
          <w:p w14:paraId="4827DAFF" w14:textId="77777777" w:rsidR="00E500F0" w:rsidRPr="00B42DAB" w:rsidRDefault="00E500F0" w:rsidP="006F2EEB">
            <w:pPr>
              <w:rPr>
                <w:rFonts w:cs="Times New Roman"/>
              </w:rPr>
            </w:pPr>
          </w:p>
        </w:tc>
        <w:tc>
          <w:tcPr>
            <w:tcW w:w="274" w:type="dxa"/>
          </w:tcPr>
          <w:p w14:paraId="3C094686" w14:textId="77777777" w:rsidR="00E500F0" w:rsidRPr="00B42DAB" w:rsidRDefault="00E500F0" w:rsidP="006F2EEB">
            <w:pPr>
              <w:rPr>
                <w:rFonts w:cs="Times New Roman"/>
              </w:rPr>
            </w:pPr>
          </w:p>
        </w:tc>
        <w:tc>
          <w:tcPr>
            <w:tcW w:w="3021" w:type="dxa"/>
            <w:tcBorders>
              <w:bottom w:val="single" w:sz="4" w:space="0" w:color="000000"/>
            </w:tcBorders>
          </w:tcPr>
          <w:p w14:paraId="4AE34D02" w14:textId="7DCD9214" w:rsidR="00E500F0" w:rsidRPr="00FD5623" w:rsidRDefault="00FD5623" w:rsidP="006F2EEB">
            <w:pPr>
              <w:spacing w:before="47" w:line="266" w:lineRule="exact"/>
              <w:ind w:right="4"/>
              <w:jc w:val="center"/>
              <w:rPr>
                <w:rFonts w:cs="Times New Roman"/>
                <w:lang w:val="ru-RU"/>
              </w:rPr>
            </w:pPr>
            <w:r>
              <w:rPr>
                <w:rFonts w:cs="Times New Roman"/>
                <w:lang w:val="ru-RU"/>
              </w:rPr>
              <w:t>В</w:t>
            </w:r>
            <w:r w:rsidR="00E500F0" w:rsidRPr="009C2501">
              <w:rPr>
                <w:rFonts w:cs="Times New Roman"/>
              </w:rPr>
              <w:t>.</w:t>
            </w:r>
            <w:r w:rsidR="00E500F0">
              <w:rPr>
                <w:rFonts w:cs="Times New Roman"/>
              </w:rPr>
              <w:t xml:space="preserve"> </w:t>
            </w:r>
            <w:r>
              <w:rPr>
                <w:rFonts w:cs="Times New Roman"/>
                <w:lang w:val="ru-RU"/>
              </w:rPr>
              <w:t>В</w:t>
            </w:r>
            <w:r w:rsidR="00E500F0" w:rsidRPr="009C2501">
              <w:rPr>
                <w:rFonts w:cs="Times New Roman"/>
              </w:rPr>
              <w:t xml:space="preserve">. </w:t>
            </w:r>
            <w:r>
              <w:rPr>
                <w:rFonts w:cs="Times New Roman"/>
                <w:lang w:val="ru-RU"/>
              </w:rPr>
              <w:t>Фомин</w:t>
            </w:r>
          </w:p>
        </w:tc>
      </w:tr>
      <w:tr w:rsidR="00E500F0" w:rsidRPr="00B42DAB" w14:paraId="09434C71" w14:textId="77777777" w:rsidTr="006F2EEB">
        <w:trPr>
          <w:trHeight w:val="214"/>
        </w:trPr>
        <w:tc>
          <w:tcPr>
            <w:tcW w:w="3241" w:type="dxa"/>
            <w:tcBorders>
              <w:top w:val="single" w:sz="4" w:space="0" w:color="000000"/>
            </w:tcBorders>
          </w:tcPr>
          <w:p w14:paraId="72F1C2EE" w14:textId="77777777" w:rsidR="00E500F0" w:rsidRPr="00B42DAB" w:rsidRDefault="00E500F0" w:rsidP="006F2EEB">
            <w:pPr>
              <w:spacing w:line="167" w:lineRule="exact"/>
              <w:ind w:left="7" w:right="9"/>
              <w:jc w:val="center"/>
              <w:rPr>
                <w:rFonts w:cs="Times New Roman"/>
                <w:sz w:val="20"/>
              </w:rPr>
            </w:pPr>
            <w:proofErr w:type="spellStart"/>
            <w:r w:rsidRPr="00B42DAB">
              <w:rPr>
                <w:rFonts w:cs="Times New Roman"/>
                <w:sz w:val="20"/>
              </w:rPr>
              <w:t>должность</w:t>
            </w:r>
            <w:proofErr w:type="spellEnd"/>
            <w:r w:rsidRPr="00B42DAB">
              <w:rPr>
                <w:rFonts w:cs="Times New Roman"/>
                <w:sz w:val="20"/>
              </w:rPr>
              <w:t>,</w:t>
            </w:r>
            <w:r w:rsidRPr="00B42DAB">
              <w:rPr>
                <w:rFonts w:cs="Times New Roman"/>
                <w:spacing w:val="-5"/>
                <w:sz w:val="20"/>
              </w:rPr>
              <w:t xml:space="preserve"> </w:t>
            </w:r>
            <w:proofErr w:type="spellStart"/>
            <w:r w:rsidRPr="00B42DAB">
              <w:rPr>
                <w:rFonts w:cs="Times New Roman"/>
                <w:sz w:val="20"/>
              </w:rPr>
              <w:t>уч</w:t>
            </w:r>
            <w:proofErr w:type="spellEnd"/>
            <w:r w:rsidRPr="00B42DAB">
              <w:rPr>
                <w:rFonts w:cs="Times New Roman"/>
                <w:sz w:val="20"/>
              </w:rPr>
              <w:t>.</w:t>
            </w:r>
            <w:r w:rsidRPr="00B42DAB">
              <w:rPr>
                <w:rFonts w:cs="Times New Roman"/>
                <w:spacing w:val="-9"/>
                <w:sz w:val="20"/>
              </w:rPr>
              <w:t xml:space="preserve"> </w:t>
            </w:r>
            <w:proofErr w:type="spellStart"/>
            <w:r w:rsidRPr="00B42DAB">
              <w:rPr>
                <w:rFonts w:cs="Times New Roman"/>
                <w:sz w:val="20"/>
              </w:rPr>
              <w:t>степень</w:t>
            </w:r>
            <w:proofErr w:type="spellEnd"/>
            <w:r w:rsidRPr="00B42DAB">
              <w:rPr>
                <w:rFonts w:cs="Times New Roman"/>
                <w:sz w:val="20"/>
              </w:rPr>
              <w:t>,</w:t>
            </w:r>
            <w:r w:rsidRPr="00B42DAB">
              <w:rPr>
                <w:rFonts w:cs="Times New Roman"/>
                <w:spacing w:val="-8"/>
                <w:sz w:val="20"/>
              </w:rPr>
              <w:t xml:space="preserve"> </w:t>
            </w:r>
            <w:proofErr w:type="spellStart"/>
            <w:r w:rsidRPr="00B42DAB">
              <w:rPr>
                <w:rFonts w:cs="Times New Roman"/>
                <w:spacing w:val="-2"/>
                <w:sz w:val="20"/>
              </w:rPr>
              <w:t>звание</w:t>
            </w:r>
            <w:proofErr w:type="spellEnd"/>
          </w:p>
        </w:tc>
        <w:tc>
          <w:tcPr>
            <w:tcW w:w="284" w:type="dxa"/>
          </w:tcPr>
          <w:p w14:paraId="3FD0183A" w14:textId="77777777" w:rsidR="00E500F0" w:rsidRPr="00B42DAB" w:rsidRDefault="00E500F0" w:rsidP="006F2EEB">
            <w:pPr>
              <w:rPr>
                <w:rFonts w:cs="Times New Roman"/>
                <w:sz w:val="14"/>
              </w:rPr>
            </w:pPr>
          </w:p>
        </w:tc>
        <w:tc>
          <w:tcPr>
            <w:tcW w:w="2824" w:type="dxa"/>
            <w:tcBorders>
              <w:top w:val="single" w:sz="4" w:space="0" w:color="000000"/>
            </w:tcBorders>
          </w:tcPr>
          <w:p w14:paraId="2D3E34F9" w14:textId="77777777" w:rsidR="00E500F0" w:rsidRPr="00B42DAB" w:rsidRDefault="00E500F0" w:rsidP="006F2EEB">
            <w:pPr>
              <w:spacing w:line="167" w:lineRule="exact"/>
              <w:ind w:left="830"/>
              <w:rPr>
                <w:rFonts w:cs="Times New Roman"/>
                <w:sz w:val="20"/>
              </w:rPr>
            </w:pPr>
            <w:proofErr w:type="spellStart"/>
            <w:r w:rsidRPr="00B42DAB">
              <w:rPr>
                <w:rFonts w:cs="Times New Roman"/>
                <w:spacing w:val="-2"/>
                <w:sz w:val="20"/>
              </w:rPr>
              <w:t>подпись</w:t>
            </w:r>
            <w:proofErr w:type="spellEnd"/>
            <w:r w:rsidRPr="00B42DAB">
              <w:rPr>
                <w:rFonts w:cs="Times New Roman"/>
                <w:spacing w:val="-2"/>
                <w:sz w:val="20"/>
              </w:rPr>
              <w:t xml:space="preserve">, </w:t>
            </w:r>
            <w:proofErr w:type="spellStart"/>
            <w:r w:rsidRPr="00B42DAB">
              <w:rPr>
                <w:rFonts w:cs="Times New Roman"/>
                <w:spacing w:val="-4"/>
                <w:sz w:val="20"/>
              </w:rPr>
              <w:t>дата</w:t>
            </w:r>
            <w:proofErr w:type="spellEnd"/>
          </w:p>
        </w:tc>
        <w:tc>
          <w:tcPr>
            <w:tcW w:w="274" w:type="dxa"/>
          </w:tcPr>
          <w:p w14:paraId="46830E5F" w14:textId="77777777" w:rsidR="00E500F0" w:rsidRPr="00B42DAB" w:rsidRDefault="00E500F0" w:rsidP="006F2EEB">
            <w:pPr>
              <w:rPr>
                <w:rFonts w:cs="Times New Roman"/>
                <w:sz w:val="14"/>
              </w:rPr>
            </w:pPr>
          </w:p>
        </w:tc>
        <w:tc>
          <w:tcPr>
            <w:tcW w:w="3021" w:type="dxa"/>
            <w:tcBorders>
              <w:top w:val="single" w:sz="4" w:space="0" w:color="000000"/>
            </w:tcBorders>
          </w:tcPr>
          <w:p w14:paraId="2CCB2B27" w14:textId="77777777" w:rsidR="00E500F0" w:rsidRPr="00B42DAB" w:rsidRDefault="00E500F0" w:rsidP="006F2EEB">
            <w:pPr>
              <w:spacing w:line="167" w:lineRule="exact"/>
              <w:ind w:left="4" w:right="4"/>
              <w:jc w:val="center"/>
              <w:rPr>
                <w:rFonts w:cs="Times New Roman"/>
                <w:sz w:val="20"/>
              </w:rPr>
            </w:pPr>
            <w:proofErr w:type="spellStart"/>
            <w:r w:rsidRPr="00B42DAB">
              <w:rPr>
                <w:rFonts w:cs="Times New Roman"/>
                <w:sz w:val="20"/>
              </w:rPr>
              <w:t>инициалы</w:t>
            </w:r>
            <w:proofErr w:type="spellEnd"/>
            <w:r w:rsidRPr="00B42DAB">
              <w:rPr>
                <w:rFonts w:cs="Times New Roman"/>
                <w:sz w:val="20"/>
              </w:rPr>
              <w:t>,</w:t>
            </w:r>
            <w:r w:rsidRPr="00B42DAB">
              <w:rPr>
                <w:rFonts w:cs="Times New Roman"/>
                <w:spacing w:val="-11"/>
                <w:sz w:val="20"/>
              </w:rPr>
              <w:t xml:space="preserve"> </w:t>
            </w:r>
            <w:proofErr w:type="spellStart"/>
            <w:r w:rsidRPr="00B42DAB">
              <w:rPr>
                <w:rFonts w:cs="Times New Roman"/>
                <w:spacing w:val="-2"/>
                <w:sz w:val="20"/>
              </w:rPr>
              <w:t>фамилия</w:t>
            </w:r>
            <w:proofErr w:type="spellEnd"/>
          </w:p>
        </w:tc>
      </w:tr>
    </w:tbl>
    <w:p w14:paraId="2F3E4446" w14:textId="77777777" w:rsidR="00E500F0" w:rsidRPr="00E500F0" w:rsidRDefault="00E500F0" w:rsidP="00E500F0">
      <w:pPr>
        <w:widowControl w:val="0"/>
        <w:autoSpaceDE w:val="0"/>
        <w:autoSpaceDN w:val="0"/>
        <w:rPr>
          <w:sz w:val="20"/>
          <w:szCs w:val="28"/>
          <w:lang w:val="ru-RU"/>
        </w:rPr>
      </w:pPr>
    </w:p>
    <w:p w14:paraId="02CDEDD4" w14:textId="77777777" w:rsidR="00E500F0" w:rsidRPr="00B42DAB" w:rsidRDefault="00E500F0" w:rsidP="00E500F0">
      <w:pPr>
        <w:widowControl w:val="0"/>
        <w:autoSpaceDE w:val="0"/>
        <w:autoSpaceDN w:val="0"/>
        <w:rPr>
          <w:sz w:val="20"/>
          <w:szCs w:val="28"/>
        </w:rPr>
      </w:pPr>
    </w:p>
    <w:tbl>
      <w:tblPr>
        <w:tblStyle w:val="TableNormal0"/>
        <w:tblpPr w:leftFromText="180" w:rightFromText="180" w:vertAnchor="text" w:horzAnchor="margin" w:tblpXSpec="center" w:tblpY="347"/>
        <w:tblW w:w="0" w:type="auto"/>
        <w:tblLayout w:type="fixed"/>
        <w:tblLook w:val="01E0" w:firstRow="1" w:lastRow="1" w:firstColumn="1" w:lastColumn="1" w:noHBand="0" w:noVBand="0"/>
      </w:tblPr>
      <w:tblGrid>
        <w:gridCol w:w="7760"/>
      </w:tblGrid>
      <w:tr w:rsidR="004A02A7" w:rsidRPr="00E500F0" w14:paraId="529286FE" w14:textId="77777777" w:rsidTr="004A02A7">
        <w:trPr>
          <w:trHeight w:val="1774"/>
        </w:trPr>
        <w:tc>
          <w:tcPr>
            <w:tcW w:w="7760" w:type="dxa"/>
          </w:tcPr>
          <w:p w14:paraId="6C93D13D" w14:textId="77777777" w:rsidR="004A02A7" w:rsidRPr="00E500F0" w:rsidRDefault="004A02A7" w:rsidP="004A02A7">
            <w:pPr>
              <w:spacing w:line="309" w:lineRule="exact"/>
              <w:ind w:left="6" w:right="6"/>
              <w:jc w:val="center"/>
              <w:rPr>
                <w:rFonts w:cs="Times New Roman"/>
                <w:lang w:val="ru-RU"/>
              </w:rPr>
            </w:pPr>
            <w:r w:rsidRPr="00E500F0">
              <w:rPr>
                <w:rFonts w:cs="Times New Roman"/>
                <w:spacing w:val="-4"/>
                <w:lang w:val="ru-RU"/>
              </w:rPr>
              <w:t>ОТЧЕТ</w:t>
            </w:r>
            <w:r w:rsidRPr="00E500F0">
              <w:rPr>
                <w:rFonts w:cs="Times New Roman"/>
                <w:spacing w:val="-11"/>
                <w:lang w:val="ru-RU"/>
              </w:rPr>
              <w:t xml:space="preserve"> </w:t>
            </w:r>
            <w:r w:rsidRPr="00E500F0">
              <w:rPr>
                <w:rFonts w:cs="Times New Roman"/>
                <w:spacing w:val="-4"/>
                <w:lang w:val="ru-RU"/>
              </w:rPr>
              <w:t>О</w:t>
            </w:r>
            <w:r w:rsidRPr="00E500F0">
              <w:rPr>
                <w:rFonts w:cs="Times New Roman"/>
                <w:spacing w:val="-7"/>
                <w:lang w:val="ru-RU"/>
              </w:rPr>
              <w:t xml:space="preserve"> </w:t>
            </w:r>
            <w:r w:rsidRPr="00E500F0">
              <w:rPr>
                <w:rFonts w:cs="Times New Roman"/>
                <w:spacing w:val="-4"/>
                <w:lang w:val="ru-RU"/>
              </w:rPr>
              <w:t>ЛАБОРАТОРНОЙ</w:t>
            </w:r>
            <w:r w:rsidRPr="00E500F0">
              <w:rPr>
                <w:rFonts w:cs="Times New Roman"/>
                <w:spacing w:val="-12"/>
                <w:lang w:val="ru-RU"/>
              </w:rPr>
              <w:t xml:space="preserve"> </w:t>
            </w:r>
            <w:r w:rsidRPr="00E500F0">
              <w:rPr>
                <w:rFonts w:cs="Times New Roman"/>
                <w:spacing w:val="-4"/>
                <w:lang w:val="ru-RU"/>
              </w:rPr>
              <w:t>РАБОТЕ</w:t>
            </w:r>
            <w:r w:rsidRPr="00E500F0">
              <w:rPr>
                <w:rFonts w:cs="Times New Roman"/>
                <w:spacing w:val="-10"/>
                <w:lang w:val="ru-RU"/>
              </w:rPr>
              <w:t xml:space="preserve"> </w:t>
            </w:r>
            <w:r w:rsidRPr="00E500F0">
              <w:rPr>
                <w:rFonts w:cs="Times New Roman"/>
                <w:spacing w:val="-5"/>
                <w:lang w:val="ru-RU"/>
              </w:rPr>
              <w:t>№1</w:t>
            </w:r>
          </w:p>
          <w:p w14:paraId="7DCF09B7" w14:textId="77777777" w:rsidR="004A02A7" w:rsidRPr="00E500F0" w:rsidRDefault="004A02A7" w:rsidP="004A02A7">
            <w:pPr>
              <w:spacing w:before="37"/>
              <w:rPr>
                <w:rFonts w:cs="Times New Roman"/>
                <w:lang w:val="ru-RU"/>
              </w:rPr>
            </w:pPr>
          </w:p>
          <w:p w14:paraId="0AB4BBBA" w14:textId="77777777" w:rsidR="004A02A7" w:rsidRPr="00E500F0" w:rsidRDefault="004A02A7" w:rsidP="004A02A7">
            <w:pPr>
              <w:ind w:right="6"/>
              <w:jc w:val="center"/>
              <w:rPr>
                <w:rFonts w:cs="Times New Roman"/>
                <w:lang w:val="ru-RU"/>
              </w:rPr>
            </w:pPr>
            <w:r w:rsidRPr="004A02A7">
              <w:rPr>
                <w:rFonts w:cs="Times New Roman"/>
              </w:rPr>
              <w:t>ПЛАНИРОВАНИЕ И УПРАВЛЕНИЕ РЕСУРСАМИ</w:t>
            </w:r>
          </w:p>
        </w:tc>
      </w:tr>
      <w:tr w:rsidR="004A02A7" w:rsidRPr="00CB5AE9" w14:paraId="010469F2" w14:textId="77777777" w:rsidTr="004A02A7">
        <w:trPr>
          <w:trHeight w:val="1089"/>
        </w:trPr>
        <w:tc>
          <w:tcPr>
            <w:tcW w:w="7760" w:type="dxa"/>
          </w:tcPr>
          <w:p w14:paraId="5A518F7F" w14:textId="77777777" w:rsidR="004A02A7" w:rsidRPr="00E500F0" w:rsidRDefault="004A02A7" w:rsidP="004A02A7">
            <w:pPr>
              <w:rPr>
                <w:rFonts w:cs="Times New Roman"/>
                <w:lang w:val="ru-RU"/>
              </w:rPr>
            </w:pPr>
          </w:p>
          <w:p w14:paraId="05FAD115" w14:textId="77777777" w:rsidR="004A02A7" w:rsidRPr="00E500F0" w:rsidRDefault="004A02A7" w:rsidP="004A02A7">
            <w:pPr>
              <w:rPr>
                <w:rFonts w:cs="Times New Roman"/>
                <w:lang w:val="ru-RU"/>
              </w:rPr>
            </w:pPr>
          </w:p>
          <w:p w14:paraId="0233D339" w14:textId="77777777" w:rsidR="004A02A7" w:rsidRPr="00E500F0" w:rsidRDefault="004A02A7" w:rsidP="004A02A7">
            <w:pPr>
              <w:spacing w:before="49"/>
              <w:rPr>
                <w:rFonts w:cs="Times New Roman"/>
                <w:lang w:val="ru-RU"/>
              </w:rPr>
            </w:pPr>
          </w:p>
          <w:p w14:paraId="193AD4DA" w14:textId="77777777" w:rsidR="004A02A7" w:rsidRPr="00CB5AE9" w:rsidRDefault="004A02A7" w:rsidP="004A02A7">
            <w:pPr>
              <w:spacing w:before="1" w:line="256" w:lineRule="exact"/>
              <w:jc w:val="center"/>
              <w:rPr>
                <w:rFonts w:cs="Times New Roman"/>
                <w:spacing w:val="-13"/>
                <w:lang w:val="ru-RU"/>
              </w:rPr>
            </w:pPr>
            <w:r w:rsidRPr="00CB5AE9">
              <w:rPr>
                <w:rFonts w:cs="Times New Roman"/>
                <w:lang w:val="ru-RU"/>
              </w:rPr>
              <w:t>по</w:t>
            </w:r>
            <w:r w:rsidRPr="00CB5AE9">
              <w:rPr>
                <w:rFonts w:cs="Times New Roman"/>
                <w:spacing w:val="-14"/>
                <w:lang w:val="ru-RU"/>
              </w:rPr>
              <w:t xml:space="preserve"> </w:t>
            </w:r>
            <w:r w:rsidRPr="00CB5AE9">
              <w:rPr>
                <w:rFonts w:cs="Times New Roman"/>
                <w:lang w:val="ru-RU"/>
              </w:rPr>
              <w:t>курсу:</w:t>
            </w:r>
            <w:r w:rsidRPr="00CB5AE9">
              <w:rPr>
                <w:rFonts w:cs="Times New Roman"/>
                <w:spacing w:val="-13"/>
                <w:lang w:val="ru-RU"/>
              </w:rPr>
              <w:t xml:space="preserve"> Корпоративные информационные системы</w:t>
            </w:r>
          </w:p>
        </w:tc>
      </w:tr>
      <w:tr w:rsidR="004A02A7" w:rsidRPr="00CB5AE9" w14:paraId="2593999D" w14:textId="77777777" w:rsidTr="004A02A7">
        <w:trPr>
          <w:trHeight w:val="1089"/>
        </w:trPr>
        <w:tc>
          <w:tcPr>
            <w:tcW w:w="7760" w:type="dxa"/>
          </w:tcPr>
          <w:p w14:paraId="21611C9E" w14:textId="77777777" w:rsidR="004A02A7" w:rsidRPr="00CB5AE9" w:rsidRDefault="004A02A7" w:rsidP="004A02A7">
            <w:pPr>
              <w:rPr>
                <w:rFonts w:cs="Times New Roman"/>
                <w:lang w:val="ru-RU"/>
              </w:rPr>
            </w:pPr>
          </w:p>
        </w:tc>
      </w:tr>
    </w:tbl>
    <w:p w14:paraId="31299191" w14:textId="77777777" w:rsidR="00E500F0" w:rsidRPr="00B42DAB" w:rsidRDefault="00E500F0" w:rsidP="00E500F0">
      <w:pPr>
        <w:widowControl w:val="0"/>
        <w:autoSpaceDE w:val="0"/>
        <w:autoSpaceDN w:val="0"/>
        <w:spacing w:before="211"/>
        <w:rPr>
          <w:sz w:val="20"/>
          <w:szCs w:val="28"/>
        </w:rPr>
      </w:pPr>
    </w:p>
    <w:p w14:paraId="6DDCB0BA" w14:textId="4EB74099" w:rsidR="00E500F0" w:rsidRPr="00E500F0" w:rsidRDefault="004A02A7" w:rsidP="00E500F0">
      <w:pPr>
        <w:widowControl w:val="0"/>
        <w:autoSpaceDE w:val="0"/>
        <w:autoSpaceDN w:val="0"/>
        <w:spacing w:before="132"/>
        <w:rPr>
          <w:szCs w:val="28"/>
          <w:lang w:val="ru-RU"/>
        </w:rPr>
      </w:pPr>
      <w:r>
        <w:rPr>
          <w:szCs w:val="28"/>
          <w:lang w:val="ru-RU"/>
        </w:rPr>
        <w:br/>
      </w:r>
    </w:p>
    <w:p w14:paraId="44A3BCAA" w14:textId="77777777" w:rsidR="004A02A7" w:rsidRDefault="004A02A7" w:rsidP="00E500F0">
      <w:pPr>
        <w:widowControl w:val="0"/>
        <w:autoSpaceDE w:val="0"/>
        <w:autoSpaceDN w:val="0"/>
        <w:ind w:left="679"/>
        <w:rPr>
          <w:spacing w:val="-4"/>
          <w:lang w:val="ru-RU"/>
        </w:rPr>
      </w:pPr>
      <w:r>
        <w:rPr>
          <w:spacing w:val="-4"/>
          <w:lang w:val="ru-RU"/>
        </w:rPr>
        <w:br/>
      </w:r>
    </w:p>
    <w:p w14:paraId="3004E18D" w14:textId="77777777" w:rsidR="004A02A7" w:rsidRDefault="004A02A7" w:rsidP="00E500F0">
      <w:pPr>
        <w:widowControl w:val="0"/>
        <w:autoSpaceDE w:val="0"/>
        <w:autoSpaceDN w:val="0"/>
        <w:ind w:left="679"/>
        <w:rPr>
          <w:spacing w:val="-4"/>
          <w:lang w:val="ru-RU"/>
        </w:rPr>
      </w:pPr>
    </w:p>
    <w:p w14:paraId="2E841085" w14:textId="77777777" w:rsidR="004A02A7" w:rsidRDefault="004A02A7" w:rsidP="00E500F0">
      <w:pPr>
        <w:widowControl w:val="0"/>
        <w:autoSpaceDE w:val="0"/>
        <w:autoSpaceDN w:val="0"/>
        <w:ind w:left="679"/>
        <w:rPr>
          <w:spacing w:val="-4"/>
          <w:lang w:val="ru-RU"/>
        </w:rPr>
      </w:pPr>
    </w:p>
    <w:p w14:paraId="484BD24A" w14:textId="77777777" w:rsidR="004A02A7" w:rsidRDefault="004A02A7" w:rsidP="00E500F0">
      <w:pPr>
        <w:widowControl w:val="0"/>
        <w:autoSpaceDE w:val="0"/>
        <w:autoSpaceDN w:val="0"/>
        <w:ind w:left="679"/>
        <w:rPr>
          <w:spacing w:val="-4"/>
          <w:lang w:val="ru-RU"/>
        </w:rPr>
      </w:pPr>
    </w:p>
    <w:p w14:paraId="6E290490" w14:textId="77777777" w:rsidR="004A02A7" w:rsidRDefault="004A02A7" w:rsidP="00E500F0">
      <w:pPr>
        <w:widowControl w:val="0"/>
        <w:autoSpaceDE w:val="0"/>
        <w:autoSpaceDN w:val="0"/>
        <w:ind w:left="679"/>
        <w:rPr>
          <w:spacing w:val="-4"/>
          <w:lang w:val="ru-RU"/>
        </w:rPr>
      </w:pPr>
    </w:p>
    <w:p w14:paraId="599FCF68" w14:textId="77777777" w:rsidR="004A02A7" w:rsidRDefault="004A02A7" w:rsidP="00E500F0">
      <w:pPr>
        <w:widowControl w:val="0"/>
        <w:autoSpaceDE w:val="0"/>
        <w:autoSpaceDN w:val="0"/>
        <w:ind w:left="679"/>
        <w:rPr>
          <w:spacing w:val="-4"/>
          <w:lang w:val="ru-RU"/>
        </w:rPr>
      </w:pPr>
    </w:p>
    <w:p w14:paraId="4674C535" w14:textId="36A10093" w:rsidR="00E500F0" w:rsidRPr="00B42DAB" w:rsidRDefault="00E500F0" w:rsidP="00E500F0">
      <w:pPr>
        <w:widowControl w:val="0"/>
        <w:autoSpaceDE w:val="0"/>
        <w:autoSpaceDN w:val="0"/>
        <w:ind w:left="679"/>
      </w:pPr>
      <w:r w:rsidRPr="00B42DAB">
        <w:rPr>
          <w:spacing w:val="-4"/>
        </w:rPr>
        <w:t>РАБОТУ</w:t>
      </w:r>
      <w:r w:rsidRPr="00B42DAB">
        <w:rPr>
          <w:spacing w:val="-8"/>
        </w:rPr>
        <w:t xml:space="preserve"> </w:t>
      </w:r>
      <w:r w:rsidRPr="00B42DAB">
        <w:rPr>
          <w:spacing w:val="-2"/>
        </w:rPr>
        <w:t>ВЫПОЛНИЛ</w:t>
      </w:r>
    </w:p>
    <w:p w14:paraId="08BE62FD" w14:textId="77777777" w:rsidR="00E500F0" w:rsidRPr="00B42DAB" w:rsidRDefault="00E500F0" w:rsidP="00E500F0">
      <w:pPr>
        <w:widowControl w:val="0"/>
        <w:autoSpaceDE w:val="0"/>
        <w:autoSpaceDN w:val="0"/>
        <w:spacing w:before="37"/>
        <w:rPr>
          <w:sz w:val="20"/>
          <w:szCs w:val="28"/>
        </w:rPr>
      </w:pPr>
    </w:p>
    <w:tbl>
      <w:tblPr>
        <w:tblStyle w:val="TableNormal0"/>
        <w:tblW w:w="0" w:type="auto"/>
        <w:tblInd w:w="748" w:type="dxa"/>
        <w:tblLayout w:type="fixed"/>
        <w:tblLook w:val="01E0" w:firstRow="1" w:lastRow="1" w:firstColumn="1" w:lastColumn="1" w:noHBand="0" w:noVBand="0"/>
      </w:tblPr>
      <w:tblGrid>
        <w:gridCol w:w="1989"/>
        <w:gridCol w:w="2078"/>
        <w:gridCol w:w="2904"/>
        <w:gridCol w:w="2772"/>
      </w:tblGrid>
      <w:tr w:rsidR="00E500F0" w:rsidRPr="00B42DAB" w14:paraId="7648E2B0" w14:textId="77777777" w:rsidTr="006F2EEB">
        <w:trPr>
          <w:trHeight w:val="257"/>
        </w:trPr>
        <w:tc>
          <w:tcPr>
            <w:tcW w:w="1989" w:type="dxa"/>
          </w:tcPr>
          <w:p w14:paraId="0AE84A7F" w14:textId="77777777" w:rsidR="00E500F0" w:rsidRPr="00B42DAB" w:rsidRDefault="00E500F0" w:rsidP="006F2EEB">
            <w:pPr>
              <w:spacing w:line="238" w:lineRule="exact"/>
              <w:ind w:left="50"/>
              <w:rPr>
                <w:rFonts w:cs="Times New Roman"/>
              </w:rPr>
            </w:pPr>
            <w:r w:rsidRPr="00B42DAB">
              <w:rPr>
                <w:rFonts w:cs="Times New Roman"/>
              </w:rPr>
              <w:t>СТУДЕНТ</w:t>
            </w:r>
            <w:r w:rsidRPr="00B42DAB">
              <w:rPr>
                <w:rFonts w:cs="Times New Roman"/>
                <w:spacing w:val="-14"/>
              </w:rPr>
              <w:t xml:space="preserve"> </w:t>
            </w:r>
            <w:proofErr w:type="spellStart"/>
            <w:r w:rsidRPr="00B42DAB">
              <w:rPr>
                <w:rFonts w:cs="Times New Roman"/>
              </w:rPr>
              <w:t>гр</w:t>
            </w:r>
            <w:proofErr w:type="spellEnd"/>
            <w:r w:rsidRPr="00B42DAB">
              <w:rPr>
                <w:rFonts w:cs="Times New Roman"/>
              </w:rPr>
              <w:t>.</w:t>
            </w:r>
            <w:r w:rsidRPr="00B42DAB">
              <w:rPr>
                <w:rFonts w:cs="Times New Roman"/>
                <w:spacing w:val="-13"/>
              </w:rPr>
              <w:t xml:space="preserve"> </w:t>
            </w:r>
            <w:r w:rsidRPr="00B42DAB">
              <w:rPr>
                <w:rFonts w:cs="Times New Roman"/>
                <w:spacing w:val="-10"/>
              </w:rPr>
              <w:t>№</w:t>
            </w:r>
          </w:p>
        </w:tc>
        <w:tc>
          <w:tcPr>
            <w:tcW w:w="2078" w:type="dxa"/>
          </w:tcPr>
          <w:p w14:paraId="0C7EA1A9" w14:textId="77777777" w:rsidR="00E500F0" w:rsidRPr="00B42DAB" w:rsidRDefault="00E500F0" w:rsidP="006F2EEB">
            <w:pPr>
              <w:tabs>
                <w:tab w:val="left" w:pos="855"/>
                <w:tab w:val="left" w:pos="1959"/>
              </w:tabs>
              <w:spacing w:line="238" w:lineRule="exact"/>
              <w:ind w:left="226"/>
              <w:rPr>
                <w:rFonts w:cs="Times New Roman"/>
              </w:rPr>
            </w:pPr>
            <w:r w:rsidRPr="00B42DAB">
              <w:rPr>
                <w:rFonts w:cs="Times New Roman"/>
                <w:u w:val="single"/>
              </w:rPr>
              <w:tab/>
            </w:r>
            <w:r w:rsidRPr="00B42DAB">
              <w:rPr>
                <w:rFonts w:cs="Times New Roman"/>
                <w:spacing w:val="-4"/>
                <w:u w:val="single"/>
              </w:rPr>
              <w:t>4321</w:t>
            </w:r>
            <w:r w:rsidRPr="00B42DAB">
              <w:rPr>
                <w:rFonts w:cs="Times New Roman"/>
                <w:u w:val="single"/>
              </w:rPr>
              <w:tab/>
            </w:r>
          </w:p>
        </w:tc>
        <w:tc>
          <w:tcPr>
            <w:tcW w:w="2904" w:type="dxa"/>
          </w:tcPr>
          <w:p w14:paraId="710C9AB9" w14:textId="77777777" w:rsidR="00E500F0" w:rsidRPr="00B42DAB" w:rsidRDefault="00E500F0" w:rsidP="006F2EEB">
            <w:pPr>
              <w:tabs>
                <w:tab w:val="left" w:pos="2722"/>
              </w:tabs>
              <w:spacing w:line="238" w:lineRule="exact"/>
              <w:ind w:left="26"/>
              <w:jc w:val="center"/>
              <w:rPr>
                <w:rFonts w:cs="Times New Roman"/>
              </w:rPr>
            </w:pPr>
            <w:r w:rsidRPr="00B42DAB">
              <w:rPr>
                <w:rFonts w:cs="Times New Roman"/>
                <w:u w:val="single"/>
              </w:rPr>
              <w:t xml:space="preserve"> </w:t>
            </w:r>
            <w:r w:rsidRPr="00B42DAB">
              <w:rPr>
                <w:rFonts w:cs="Times New Roman"/>
                <w:u w:val="single"/>
              </w:rPr>
              <w:tab/>
            </w:r>
          </w:p>
        </w:tc>
        <w:tc>
          <w:tcPr>
            <w:tcW w:w="2772" w:type="dxa"/>
          </w:tcPr>
          <w:p w14:paraId="0B988C3E" w14:textId="77777777" w:rsidR="00E500F0" w:rsidRPr="00B42DAB" w:rsidRDefault="00E500F0" w:rsidP="006F2EEB">
            <w:pPr>
              <w:tabs>
                <w:tab w:val="left" w:pos="677"/>
                <w:tab w:val="left" w:pos="2670"/>
              </w:tabs>
              <w:spacing w:line="238" w:lineRule="exact"/>
              <w:ind w:left="38"/>
              <w:jc w:val="center"/>
              <w:rPr>
                <w:rFonts w:cs="Times New Roman"/>
              </w:rPr>
            </w:pPr>
            <w:r w:rsidRPr="00B42DAB">
              <w:rPr>
                <w:rFonts w:cs="Times New Roman"/>
                <w:u w:val="single"/>
              </w:rPr>
              <w:tab/>
              <w:t>И.А. Лаврешин</w:t>
            </w:r>
            <w:r w:rsidRPr="00B42DAB">
              <w:rPr>
                <w:rFonts w:cs="Times New Roman"/>
                <w:u w:val="single"/>
              </w:rPr>
              <w:tab/>
            </w:r>
          </w:p>
        </w:tc>
      </w:tr>
      <w:tr w:rsidR="00E500F0" w:rsidRPr="00B42DAB" w14:paraId="5FD4B88E" w14:textId="77777777" w:rsidTr="006F2EEB">
        <w:trPr>
          <w:trHeight w:val="215"/>
        </w:trPr>
        <w:tc>
          <w:tcPr>
            <w:tcW w:w="1989" w:type="dxa"/>
          </w:tcPr>
          <w:p w14:paraId="652D74AB" w14:textId="77777777" w:rsidR="00E500F0" w:rsidRPr="00B42DAB" w:rsidRDefault="00E500F0" w:rsidP="006F2EEB">
            <w:pPr>
              <w:rPr>
                <w:rFonts w:cs="Times New Roman"/>
                <w:sz w:val="14"/>
              </w:rPr>
            </w:pPr>
          </w:p>
        </w:tc>
        <w:tc>
          <w:tcPr>
            <w:tcW w:w="2078" w:type="dxa"/>
          </w:tcPr>
          <w:p w14:paraId="1BE1B258" w14:textId="77777777" w:rsidR="00E500F0" w:rsidRPr="00B42DAB" w:rsidRDefault="00E500F0" w:rsidP="006F2EEB">
            <w:pPr>
              <w:rPr>
                <w:rFonts w:cs="Times New Roman"/>
                <w:sz w:val="14"/>
              </w:rPr>
            </w:pPr>
          </w:p>
        </w:tc>
        <w:tc>
          <w:tcPr>
            <w:tcW w:w="2904" w:type="dxa"/>
          </w:tcPr>
          <w:p w14:paraId="3C8394DD" w14:textId="77777777" w:rsidR="00E500F0" w:rsidRPr="00B42DAB" w:rsidRDefault="00E500F0" w:rsidP="006F2EEB">
            <w:pPr>
              <w:spacing w:line="195" w:lineRule="exact"/>
              <w:ind w:left="26" w:right="50"/>
              <w:jc w:val="center"/>
              <w:rPr>
                <w:rFonts w:cs="Times New Roman"/>
                <w:sz w:val="20"/>
              </w:rPr>
            </w:pPr>
            <w:proofErr w:type="spellStart"/>
            <w:r w:rsidRPr="00B42DAB">
              <w:rPr>
                <w:rFonts w:cs="Times New Roman"/>
                <w:spacing w:val="-2"/>
                <w:sz w:val="20"/>
              </w:rPr>
              <w:t>подпись</w:t>
            </w:r>
            <w:proofErr w:type="spellEnd"/>
            <w:r w:rsidRPr="00B42DAB">
              <w:rPr>
                <w:rFonts w:cs="Times New Roman"/>
                <w:spacing w:val="-2"/>
                <w:sz w:val="20"/>
              </w:rPr>
              <w:t xml:space="preserve">, </w:t>
            </w:r>
            <w:proofErr w:type="spellStart"/>
            <w:r w:rsidRPr="00B42DAB">
              <w:rPr>
                <w:rFonts w:cs="Times New Roman"/>
                <w:spacing w:val="-4"/>
                <w:sz w:val="20"/>
              </w:rPr>
              <w:t>дата</w:t>
            </w:r>
            <w:proofErr w:type="spellEnd"/>
          </w:p>
        </w:tc>
        <w:tc>
          <w:tcPr>
            <w:tcW w:w="2772" w:type="dxa"/>
          </w:tcPr>
          <w:p w14:paraId="1EF2B349" w14:textId="77777777" w:rsidR="00E500F0" w:rsidRPr="00B42DAB" w:rsidRDefault="00E500F0" w:rsidP="006F2EEB">
            <w:pPr>
              <w:spacing w:line="195" w:lineRule="exact"/>
              <w:ind w:left="43"/>
              <w:jc w:val="center"/>
              <w:rPr>
                <w:rFonts w:cs="Times New Roman"/>
                <w:sz w:val="20"/>
              </w:rPr>
            </w:pPr>
            <w:proofErr w:type="spellStart"/>
            <w:r w:rsidRPr="00B42DAB">
              <w:rPr>
                <w:rFonts w:cs="Times New Roman"/>
                <w:sz w:val="20"/>
              </w:rPr>
              <w:t>инициалы</w:t>
            </w:r>
            <w:proofErr w:type="spellEnd"/>
            <w:r w:rsidRPr="00B42DAB">
              <w:rPr>
                <w:rFonts w:cs="Times New Roman"/>
                <w:sz w:val="20"/>
              </w:rPr>
              <w:t>,</w:t>
            </w:r>
            <w:r w:rsidRPr="00B42DAB">
              <w:rPr>
                <w:rFonts w:cs="Times New Roman"/>
                <w:spacing w:val="-11"/>
                <w:sz w:val="20"/>
              </w:rPr>
              <w:t xml:space="preserve"> </w:t>
            </w:r>
            <w:proofErr w:type="spellStart"/>
            <w:r w:rsidRPr="00B42DAB">
              <w:rPr>
                <w:rFonts w:cs="Times New Roman"/>
                <w:spacing w:val="-2"/>
                <w:sz w:val="20"/>
              </w:rPr>
              <w:t>фамилия</w:t>
            </w:r>
            <w:proofErr w:type="spellEnd"/>
          </w:p>
        </w:tc>
      </w:tr>
    </w:tbl>
    <w:p w14:paraId="64DE8769" w14:textId="77777777" w:rsidR="00E500F0" w:rsidRPr="00E500F0" w:rsidRDefault="00E500F0" w:rsidP="00E500F0">
      <w:pPr>
        <w:widowControl w:val="0"/>
        <w:autoSpaceDE w:val="0"/>
        <w:autoSpaceDN w:val="0"/>
        <w:rPr>
          <w:szCs w:val="28"/>
          <w:lang w:val="ru-RU"/>
        </w:rPr>
      </w:pPr>
    </w:p>
    <w:p w14:paraId="47FDA8ED" w14:textId="77777777" w:rsidR="00E500F0" w:rsidRPr="00B42DAB" w:rsidRDefault="00E500F0" w:rsidP="00E500F0">
      <w:pPr>
        <w:widowControl w:val="0"/>
        <w:autoSpaceDE w:val="0"/>
        <w:autoSpaceDN w:val="0"/>
        <w:rPr>
          <w:szCs w:val="28"/>
        </w:rPr>
      </w:pPr>
    </w:p>
    <w:p w14:paraId="69466782" w14:textId="77777777" w:rsidR="00E500F0" w:rsidRPr="00B42DAB" w:rsidRDefault="00E500F0" w:rsidP="00E500F0">
      <w:pPr>
        <w:widowControl w:val="0"/>
        <w:autoSpaceDE w:val="0"/>
        <w:autoSpaceDN w:val="0"/>
        <w:spacing w:before="127"/>
        <w:rPr>
          <w:szCs w:val="28"/>
        </w:rPr>
      </w:pPr>
    </w:p>
    <w:p w14:paraId="4CFDD725" w14:textId="77777777" w:rsidR="00E500F0" w:rsidRPr="002403A3" w:rsidRDefault="00E500F0" w:rsidP="00E500F0">
      <w:pPr>
        <w:widowControl w:val="0"/>
        <w:autoSpaceDE w:val="0"/>
        <w:autoSpaceDN w:val="0"/>
        <w:spacing w:before="1"/>
        <w:ind w:left="1157" w:right="1023"/>
        <w:jc w:val="center"/>
        <w:rPr>
          <w:lang w:val="ru-RU"/>
        </w:rPr>
        <w:sectPr w:rsidR="00E500F0" w:rsidRPr="002403A3" w:rsidSect="00E500F0">
          <w:pgSz w:w="11910" w:h="16840"/>
          <w:pgMar w:top="1040" w:right="300" w:bottom="280" w:left="1020" w:header="720" w:footer="720" w:gutter="0"/>
          <w:cols w:space="720"/>
        </w:sectPr>
      </w:pPr>
      <w:r w:rsidRPr="002403A3">
        <w:rPr>
          <w:spacing w:val="-2"/>
          <w:lang w:val="ru-RU"/>
        </w:rPr>
        <w:t>Санкт-Петербург</w:t>
      </w:r>
      <w:r w:rsidRPr="002403A3">
        <w:rPr>
          <w:spacing w:val="11"/>
          <w:lang w:val="ru-RU"/>
        </w:rPr>
        <w:t xml:space="preserve"> </w:t>
      </w:r>
      <w:r w:rsidRPr="002403A3">
        <w:rPr>
          <w:spacing w:val="-4"/>
          <w:lang w:val="ru-RU"/>
        </w:rPr>
        <w:t>2026</w:t>
      </w:r>
    </w:p>
    <w:p w14:paraId="31CF0727" w14:textId="77777777" w:rsidR="0019186A" w:rsidRPr="002403A3" w:rsidRDefault="00000000" w:rsidP="00C10DCE">
      <w:pPr>
        <w:spacing w:before="240" w:after="120" w:line="360" w:lineRule="auto"/>
        <w:ind w:firstLine="709"/>
        <w:rPr>
          <w:lang w:val="ru-RU"/>
        </w:rPr>
      </w:pPr>
      <w:r w:rsidRPr="002403A3">
        <w:rPr>
          <w:b/>
          <w:color w:val="000000"/>
          <w:lang w:val="ru-RU"/>
        </w:rPr>
        <w:lastRenderedPageBreak/>
        <w:t>1 Постановка задачи</w:t>
      </w:r>
    </w:p>
    <w:p w14:paraId="6E5227CD" w14:textId="76F1426D" w:rsidR="0019186A" w:rsidRPr="00E500F0" w:rsidRDefault="00000000">
      <w:pPr>
        <w:spacing w:after="0" w:line="360" w:lineRule="auto"/>
        <w:ind w:firstLine="709"/>
        <w:jc w:val="both"/>
        <w:rPr>
          <w:lang w:val="ru-RU"/>
        </w:rPr>
      </w:pPr>
      <w:r w:rsidRPr="00E500F0">
        <w:rPr>
          <w:color w:val="000000"/>
          <w:lang w:val="ru-RU"/>
        </w:rPr>
        <w:t xml:space="preserve">Требуется провести планирование процесса разработки проекта </w:t>
      </w:r>
      <w:r w:rsidR="002403A3" w:rsidRPr="002403A3">
        <w:rPr>
          <w:color w:val="000000"/>
          <w:lang w:val="ru-RU"/>
        </w:rPr>
        <w:t>“</w:t>
      </w:r>
      <w:r w:rsidRPr="00E500F0">
        <w:rPr>
          <w:color w:val="000000"/>
          <w:lang w:val="ru-RU"/>
        </w:rPr>
        <w:t>Разработка автоматизированной информационной системы учёта заказов и производства корпусной мебели «</w:t>
      </w:r>
      <w:proofErr w:type="spellStart"/>
      <w:r w:rsidRPr="00E500F0">
        <w:rPr>
          <w:color w:val="000000"/>
          <w:lang w:val="ru-RU"/>
        </w:rPr>
        <w:t>МебельПро</w:t>
      </w:r>
      <w:proofErr w:type="spellEnd"/>
      <w:r w:rsidRPr="00E500F0">
        <w:rPr>
          <w:color w:val="000000"/>
          <w:lang w:val="ru-RU"/>
        </w:rPr>
        <w:t>»</w:t>
      </w:r>
      <w:r w:rsidR="00DA3DD4" w:rsidRPr="00DA3DD4">
        <w:rPr>
          <w:color w:val="000000"/>
          <w:lang w:val="ru-RU"/>
        </w:rPr>
        <w:t>”</w:t>
      </w:r>
      <w:r w:rsidRPr="00E500F0">
        <w:rPr>
          <w:color w:val="000000"/>
          <w:lang w:val="ru-RU"/>
        </w:rPr>
        <w:t>.</w:t>
      </w:r>
    </w:p>
    <w:p w14:paraId="21B966CD" w14:textId="23CBDCA1" w:rsidR="0019186A" w:rsidRPr="00E500F0" w:rsidRDefault="00000000" w:rsidP="009054E2">
      <w:pPr>
        <w:spacing w:after="0" w:line="360" w:lineRule="auto"/>
        <w:ind w:firstLine="709"/>
        <w:jc w:val="both"/>
        <w:rPr>
          <w:lang w:val="ru-RU"/>
        </w:rPr>
      </w:pPr>
      <w:r w:rsidRPr="00E500F0">
        <w:rPr>
          <w:color w:val="000000"/>
          <w:lang w:val="ru-RU"/>
        </w:rPr>
        <w:t>Система предназначена для мебельного предприятия, изготавливающего корпусную мебель на заказ. Она должна фиксировать заявки клиентов, рассчитывать спецификацию и смету, резервировать материалы на складе, передавать задания в раскройный и сборочный участки и сопровождать отгрузку готовых изделий. Планирование охватывает полный цикл создания этой информационной системы — от постановки задачи до сдачи заказчику.</w:t>
      </w:r>
      <w:r w:rsidR="009054E2">
        <w:rPr>
          <w:lang w:val="ru-RU"/>
        </w:rPr>
        <w:br w:type="page"/>
      </w:r>
    </w:p>
    <w:p w14:paraId="2B19156A" w14:textId="671B77B2" w:rsidR="0019186A" w:rsidRPr="00E500F0" w:rsidRDefault="009054E2" w:rsidP="00BA50F5">
      <w:pPr>
        <w:spacing w:before="240" w:after="120" w:line="360" w:lineRule="auto"/>
        <w:ind w:firstLine="709"/>
        <w:rPr>
          <w:lang w:val="ru-RU"/>
        </w:rPr>
      </w:pPr>
      <w:r>
        <w:rPr>
          <w:b/>
          <w:color w:val="000000"/>
          <w:lang w:val="ru-RU"/>
        </w:rPr>
        <w:lastRenderedPageBreak/>
        <w:t>2</w:t>
      </w:r>
      <w:r w:rsidR="00000000" w:rsidRPr="00E500F0">
        <w:rPr>
          <w:b/>
          <w:color w:val="000000"/>
          <w:lang w:val="ru-RU"/>
        </w:rPr>
        <w:t xml:space="preserve"> Список этапов и подэтапов</w:t>
      </w:r>
    </w:p>
    <w:p w14:paraId="7C573B07" w14:textId="77777777" w:rsidR="0019186A" w:rsidRPr="00700F2E" w:rsidRDefault="00000000">
      <w:pPr>
        <w:spacing w:after="0" w:line="360" w:lineRule="auto"/>
        <w:ind w:firstLine="709"/>
        <w:jc w:val="both"/>
        <w:rPr>
          <w:color w:val="000000"/>
          <w:szCs w:val="28"/>
          <w:lang w:val="ru-RU"/>
        </w:rPr>
      </w:pPr>
      <w:r w:rsidRPr="00700F2E">
        <w:rPr>
          <w:color w:val="000000"/>
          <w:szCs w:val="28"/>
          <w:lang w:val="ru-RU"/>
        </w:rPr>
        <w:t xml:space="preserve">Прежде чем разрабатывать подробный план, выделены основные этапы разработки. Три позиции, отмеченные как сводные, являются задачами верхнего уровня, в которые добавлены подзадачи. </w:t>
      </w:r>
      <w:proofErr w:type="spellStart"/>
      <w:r w:rsidRPr="00700F2E">
        <w:rPr>
          <w:color w:val="000000"/>
          <w:szCs w:val="28"/>
        </w:rPr>
        <w:t>Список</w:t>
      </w:r>
      <w:proofErr w:type="spellEnd"/>
      <w:r w:rsidRPr="00700F2E">
        <w:rPr>
          <w:color w:val="000000"/>
          <w:szCs w:val="28"/>
        </w:rPr>
        <w:t xml:space="preserve"> </w:t>
      </w:r>
      <w:proofErr w:type="spellStart"/>
      <w:r w:rsidRPr="00700F2E">
        <w:rPr>
          <w:color w:val="000000"/>
          <w:szCs w:val="28"/>
        </w:rPr>
        <w:t>содержит</w:t>
      </w:r>
      <w:proofErr w:type="spellEnd"/>
      <w:r w:rsidRPr="00700F2E">
        <w:rPr>
          <w:color w:val="000000"/>
          <w:szCs w:val="28"/>
        </w:rPr>
        <w:t xml:space="preserve"> </w:t>
      </w:r>
      <w:proofErr w:type="spellStart"/>
      <w:r w:rsidRPr="00700F2E">
        <w:rPr>
          <w:color w:val="000000"/>
          <w:szCs w:val="28"/>
        </w:rPr>
        <w:t>более</w:t>
      </w:r>
      <w:proofErr w:type="spellEnd"/>
      <w:r w:rsidRPr="00700F2E">
        <w:rPr>
          <w:color w:val="000000"/>
          <w:szCs w:val="28"/>
        </w:rPr>
        <w:t xml:space="preserve"> </w:t>
      </w:r>
      <w:proofErr w:type="spellStart"/>
      <w:r w:rsidRPr="00700F2E">
        <w:rPr>
          <w:color w:val="000000"/>
          <w:szCs w:val="28"/>
        </w:rPr>
        <w:t>восьми</w:t>
      </w:r>
      <w:proofErr w:type="spellEnd"/>
      <w:r w:rsidRPr="00700F2E">
        <w:rPr>
          <w:color w:val="000000"/>
          <w:szCs w:val="28"/>
        </w:rPr>
        <w:t xml:space="preserve"> </w:t>
      </w:r>
      <w:proofErr w:type="spellStart"/>
      <w:r w:rsidRPr="00700F2E">
        <w:rPr>
          <w:color w:val="000000"/>
          <w:szCs w:val="28"/>
        </w:rPr>
        <w:t>пунктов</w:t>
      </w:r>
      <w:proofErr w:type="spellEnd"/>
      <w:r w:rsidRPr="00700F2E">
        <w:rPr>
          <w:color w:val="000000"/>
          <w:szCs w:val="28"/>
        </w:rPr>
        <w:t xml:space="preserve">, </w:t>
      </w:r>
      <w:proofErr w:type="spellStart"/>
      <w:r w:rsidRPr="00700F2E">
        <w:rPr>
          <w:color w:val="000000"/>
          <w:szCs w:val="28"/>
        </w:rPr>
        <w:t>как</w:t>
      </w:r>
      <w:proofErr w:type="spellEnd"/>
      <w:r w:rsidRPr="00700F2E">
        <w:rPr>
          <w:color w:val="000000"/>
          <w:szCs w:val="28"/>
        </w:rPr>
        <w:t xml:space="preserve"> </w:t>
      </w:r>
      <w:proofErr w:type="spellStart"/>
      <w:r w:rsidRPr="00700F2E">
        <w:rPr>
          <w:color w:val="000000"/>
          <w:szCs w:val="28"/>
        </w:rPr>
        <w:t>требует</w:t>
      </w:r>
      <w:proofErr w:type="spellEnd"/>
      <w:r w:rsidRPr="00700F2E">
        <w:rPr>
          <w:color w:val="000000"/>
          <w:szCs w:val="28"/>
        </w:rPr>
        <w:t xml:space="preserve"> </w:t>
      </w:r>
      <w:proofErr w:type="spellStart"/>
      <w:r w:rsidRPr="00700F2E">
        <w:rPr>
          <w:color w:val="000000"/>
          <w:szCs w:val="28"/>
        </w:rPr>
        <w:t>задание</w:t>
      </w:r>
      <w:proofErr w:type="spellEnd"/>
      <w:r w:rsidRPr="00700F2E">
        <w:rPr>
          <w:color w:val="000000"/>
          <w:szCs w:val="28"/>
        </w:rPr>
        <w:t>.</w:t>
      </w:r>
    </w:p>
    <w:p w14:paraId="3061ED83" w14:textId="623C2653" w:rsidR="00700F2E" w:rsidRPr="00700F2E" w:rsidRDefault="00700F2E" w:rsidP="00EB6DFB">
      <w:pPr>
        <w:spacing w:before="120" w:after="240" w:line="240" w:lineRule="auto"/>
        <w:rPr>
          <w:szCs w:val="28"/>
          <w:lang w:val="ru-RU"/>
        </w:rPr>
      </w:pPr>
      <w:r w:rsidRPr="00700F2E">
        <w:rPr>
          <w:color w:val="000000"/>
          <w:szCs w:val="28"/>
          <w:lang w:val="ru-RU"/>
        </w:rPr>
        <w:t>Таблица 1 – Предварительно сформированный список этапов и подэтапов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618"/>
        <w:gridCol w:w="3449"/>
        <w:gridCol w:w="1220"/>
        <w:gridCol w:w="1476"/>
        <w:gridCol w:w="1642"/>
        <w:gridCol w:w="1166"/>
      </w:tblGrid>
      <w:tr w:rsidR="0019186A" w14:paraId="64347578" w14:textId="77777777">
        <w:trPr>
          <w:jc w:val="center"/>
        </w:trPr>
        <w:tc>
          <w:tcPr>
            <w:tcW w:w="680" w:type="dxa"/>
            <w:shd w:val="clear" w:color="auto" w:fill="D9E2F3"/>
          </w:tcPr>
          <w:p w14:paraId="39807A9F" w14:textId="77777777" w:rsidR="0019186A" w:rsidRPr="003E3A9B" w:rsidRDefault="00000000">
            <w:pPr>
              <w:spacing w:before="40" w:after="40"/>
              <w:jc w:val="center"/>
              <w:rPr>
                <w:rFonts w:cs="Times New Roman"/>
                <w:szCs w:val="28"/>
              </w:rPr>
            </w:pPr>
            <w:r w:rsidRPr="003E3A9B">
              <w:rPr>
                <w:rFonts w:cs="Times New Roman"/>
                <w:b/>
                <w:color w:val="000000"/>
                <w:szCs w:val="28"/>
              </w:rPr>
              <w:t>№</w:t>
            </w:r>
          </w:p>
        </w:tc>
        <w:tc>
          <w:tcPr>
            <w:tcW w:w="4082" w:type="dxa"/>
            <w:shd w:val="clear" w:color="auto" w:fill="D9E2F3"/>
          </w:tcPr>
          <w:p w14:paraId="10ED0200" w14:textId="77777777" w:rsidR="0019186A" w:rsidRPr="003E3A9B" w:rsidRDefault="00000000">
            <w:pPr>
              <w:spacing w:before="40" w:after="40"/>
              <w:jc w:val="center"/>
              <w:rPr>
                <w:rFonts w:cs="Times New Roman"/>
                <w:szCs w:val="28"/>
              </w:rPr>
            </w:pPr>
            <w:r w:rsidRPr="003E3A9B">
              <w:rPr>
                <w:rFonts w:cs="Times New Roman"/>
                <w:b/>
                <w:color w:val="000000"/>
                <w:szCs w:val="28"/>
              </w:rPr>
              <w:t>Наименование</w:t>
            </w:r>
          </w:p>
        </w:tc>
        <w:tc>
          <w:tcPr>
            <w:tcW w:w="1247" w:type="dxa"/>
            <w:shd w:val="clear" w:color="auto" w:fill="D9E2F3"/>
          </w:tcPr>
          <w:p w14:paraId="6F72847A" w14:textId="77777777" w:rsidR="0019186A" w:rsidRPr="003E3A9B" w:rsidRDefault="00000000">
            <w:pPr>
              <w:spacing w:before="40" w:after="40"/>
              <w:jc w:val="center"/>
              <w:rPr>
                <w:rFonts w:cs="Times New Roman"/>
                <w:szCs w:val="28"/>
              </w:rPr>
            </w:pPr>
            <w:r w:rsidRPr="003E3A9B">
              <w:rPr>
                <w:rFonts w:cs="Times New Roman"/>
                <w:b/>
                <w:color w:val="000000"/>
                <w:szCs w:val="28"/>
              </w:rPr>
              <w:t>Тип</w:t>
            </w:r>
          </w:p>
        </w:tc>
        <w:tc>
          <w:tcPr>
            <w:tcW w:w="1361" w:type="dxa"/>
            <w:shd w:val="clear" w:color="auto" w:fill="D9E2F3"/>
          </w:tcPr>
          <w:p w14:paraId="17512B4B" w14:textId="77777777" w:rsidR="0019186A" w:rsidRPr="003E3A9B" w:rsidRDefault="00000000">
            <w:pPr>
              <w:spacing w:before="40" w:after="40"/>
              <w:jc w:val="center"/>
              <w:rPr>
                <w:rFonts w:cs="Times New Roman"/>
                <w:szCs w:val="28"/>
              </w:rPr>
            </w:pPr>
            <w:r w:rsidRPr="003E3A9B">
              <w:rPr>
                <w:rFonts w:cs="Times New Roman"/>
                <w:b/>
                <w:color w:val="000000"/>
                <w:szCs w:val="28"/>
              </w:rPr>
              <w:t>Начало</w:t>
            </w:r>
          </w:p>
        </w:tc>
        <w:tc>
          <w:tcPr>
            <w:tcW w:w="1361" w:type="dxa"/>
            <w:shd w:val="clear" w:color="auto" w:fill="D9E2F3"/>
          </w:tcPr>
          <w:p w14:paraId="1FF6902C" w14:textId="77777777" w:rsidR="0019186A" w:rsidRPr="003E3A9B" w:rsidRDefault="00000000">
            <w:pPr>
              <w:spacing w:before="40" w:after="40"/>
              <w:jc w:val="center"/>
              <w:rPr>
                <w:rFonts w:cs="Times New Roman"/>
                <w:szCs w:val="28"/>
              </w:rPr>
            </w:pPr>
            <w:r w:rsidRPr="003E3A9B">
              <w:rPr>
                <w:rFonts w:cs="Times New Roman"/>
                <w:b/>
                <w:color w:val="000000"/>
                <w:szCs w:val="28"/>
              </w:rPr>
              <w:t>Окончание</w:t>
            </w:r>
          </w:p>
        </w:tc>
        <w:tc>
          <w:tcPr>
            <w:tcW w:w="1247" w:type="dxa"/>
            <w:shd w:val="clear" w:color="auto" w:fill="D9E2F3"/>
          </w:tcPr>
          <w:p w14:paraId="5105BD1A" w14:textId="77777777" w:rsidR="0019186A" w:rsidRPr="003E3A9B" w:rsidRDefault="00000000">
            <w:pPr>
              <w:spacing w:before="40" w:after="40"/>
              <w:jc w:val="center"/>
              <w:rPr>
                <w:rFonts w:cs="Times New Roman"/>
                <w:szCs w:val="28"/>
              </w:rPr>
            </w:pPr>
            <w:r w:rsidRPr="003E3A9B">
              <w:rPr>
                <w:rFonts w:cs="Times New Roman"/>
                <w:b/>
                <w:color w:val="000000"/>
                <w:szCs w:val="28"/>
              </w:rPr>
              <w:t>Длит., дн.</w:t>
            </w:r>
          </w:p>
        </w:tc>
      </w:tr>
      <w:tr w:rsidR="0019186A" w14:paraId="2EB224DD" w14:textId="77777777">
        <w:trPr>
          <w:jc w:val="center"/>
        </w:trPr>
        <w:tc>
          <w:tcPr>
            <w:tcW w:w="680" w:type="dxa"/>
          </w:tcPr>
          <w:p w14:paraId="4B8B736E" w14:textId="77777777" w:rsidR="0019186A" w:rsidRPr="003E3A9B" w:rsidRDefault="00000000">
            <w:pPr>
              <w:spacing w:before="40" w:after="40"/>
              <w:jc w:val="center"/>
              <w:rPr>
                <w:rFonts w:cs="Times New Roman"/>
                <w:szCs w:val="28"/>
              </w:rPr>
            </w:pPr>
            <w:r w:rsidRPr="003E3A9B">
              <w:rPr>
                <w:rFonts w:cs="Times New Roman"/>
                <w:color w:val="000000"/>
                <w:szCs w:val="28"/>
              </w:rPr>
              <w:t>1</w:t>
            </w:r>
          </w:p>
        </w:tc>
        <w:tc>
          <w:tcPr>
            <w:tcW w:w="4082" w:type="dxa"/>
          </w:tcPr>
          <w:p w14:paraId="3FD81FF3" w14:textId="77777777" w:rsidR="0019186A" w:rsidRPr="003E3A9B" w:rsidRDefault="00000000">
            <w:pPr>
              <w:spacing w:before="40" w:after="40"/>
              <w:rPr>
                <w:rFonts w:cs="Times New Roman"/>
                <w:szCs w:val="28"/>
              </w:rPr>
            </w:pPr>
            <w:r w:rsidRPr="003E3A9B">
              <w:rPr>
                <w:rFonts w:cs="Times New Roman"/>
                <w:color w:val="000000"/>
                <w:szCs w:val="28"/>
              </w:rPr>
              <w:t>Постановка задачи</w:t>
            </w:r>
          </w:p>
        </w:tc>
        <w:tc>
          <w:tcPr>
            <w:tcW w:w="1247" w:type="dxa"/>
          </w:tcPr>
          <w:p w14:paraId="614E70B6" w14:textId="77777777" w:rsidR="0019186A" w:rsidRPr="003E3A9B" w:rsidRDefault="00000000">
            <w:pPr>
              <w:spacing w:before="40" w:after="40"/>
              <w:rPr>
                <w:rFonts w:cs="Times New Roman"/>
                <w:szCs w:val="28"/>
              </w:rPr>
            </w:pPr>
            <w:r w:rsidRPr="003E3A9B">
              <w:rPr>
                <w:rFonts w:cs="Times New Roman"/>
                <w:color w:val="000000"/>
                <w:szCs w:val="28"/>
              </w:rPr>
              <w:t>этап</w:t>
            </w:r>
          </w:p>
        </w:tc>
        <w:tc>
          <w:tcPr>
            <w:tcW w:w="1361" w:type="dxa"/>
          </w:tcPr>
          <w:p w14:paraId="1946E23E" w14:textId="77777777" w:rsidR="0019186A" w:rsidRPr="003E3A9B" w:rsidRDefault="00000000">
            <w:pPr>
              <w:spacing w:before="40" w:after="40"/>
              <w:rPr>
                <w:rFonts w:cs="Times New Roman"/>
                <w:szCs w:val="28"/>
              </w:rPr>
            </w:pPr>
            <w:r w:rsidRPr="003E3A9B">
              <w:rPr>
                <w:rFonts w:cs="Times New Roman"/>
                <w:color w:val="000000"/>
                <w:szCs w:val="28"/>
              </w:rPr>
              <w:t>14.09.2026</w:t>
            </w:r>
          </w:p>
        </w:tc>
        <w:tc>
          <w:tcPr>
            <w:tcW w:w="1361" w:type="dxa"/>
          </w:tcPr>
          <w:p w14:paraId="4F621C1F" w14:textId="77777777" w:rsidR="0019186A" w:rsidRPr="003E3A9B" w:rsidRDefault="00000000">
            <w:pPr>
              <w:spacing w:before="40" w:after="40"/>
              <w:rPr>
                <w:rFonts w:cs="Times New Roman"/>
                <w:szCs w:val="28"/>
              </w:rPr>
            </w:pPr>
            <w:r w:rsidRPr="003E3A9B">
              <w:rPr>
                <w:rFonts w:cs="Times New Roman"/>
                <w:color w:val="000000"/>
                <w:szCs w:val="28"/>
              </w:rPr>
              <w:t>17.09.2026</w:t>
            </w:r>
          </w:p>
        </w:tc>
        <w:tc>
          <w:tcPr>
            <w:tcW w:w="1247" w:type="dxa"/>
          </w:tcPr>
          <w:p w14:paraId="01DDA290" w14:textId="77777777" w:rsidR="0019186A" w:rsidRPr="003E3A9B" w:rsidRDefault="00000000">
            <w:pPr>
              <w:spacing w:before="40" w:after="40"/>
              <w:rPr>
                <w:rFonts w:cs="Times New Roman"/>
                <w:szCs w:val="28"/>
              </w:rPr>
            </w:pPr>
            <w:r w:rsidRPr="003E3A9B">
              <w:rPr>
                <w:rFonts w:cs="Times New Roman"/>
                <w:color w:val="000000"/>
                <w:szCs w:val="28"/>
              </w:rPr>
              <w:t>4</w:t>
            </w:r>
          </w:p>
        </w:tc>
      </w:tr>
      <w:tr w:rsidR="0019186A" w14:paraId="32A3655A" w14:textId="77777777">
        <w:trPr>
          <w:jc w:val="center"/>
        </w:trPr>
        <w:tc>
          <w:tcPr>
            <w:tcW w:w="680" w:type="dxa"/>
          </w:tcPr>
          <w:p w14:paraId="033CEEC2" w14:textId="77777777" w:rsidR="0019186A" w:rsidRPr="003E3A9B" w:rsidRDefault="00000000">
            <w:pPr>
              <w:spacing w:before="40" w:after="40"/>
              <w:jc w:val="center"/>
              <w:rPr>
                <w:rFonts w:cs="Times New Roman"/>
                <w:szCs w:val="28"/>
              </w:rPr>
            </w:pPr>
            <w:r w:rsidRPr="003E3A9B">
              <w:rPr>
                <w:rFonts w:cs="Times New Roman"/>
                <w:color w:val="000000"/>
                <w:szCs w:val="28"/>
              </w:rPr>
              <w:t>2</w:t>
            </w:r>
          </w:p>
        </w:tc>
        <w:tc>
          <w:tcPr>
            <w:tcW w:w="4082" w:type="dxa"/>
          </w:tcPr>
          <w:p w14:paraId="53A042FF" w14:textId="77777777" w:rsidR="0019186A" w:rsidRPr="003E3A9B" w:rsidRDefault="00000000">
            <w:pPr>
              <w:spacing w:before="40" w:after="40"/>
              <w:rPr>
                <w:rFonts w:cs="Times New Roman"/>
                <w:szCs w:val="28"/>
              </w:rPr>
            </w:pPr>
            <w:r w:rsidRPr="003E3A9B">
              <w:rPr>
                <w:rFonts w:cs="Times New Roman"/>
                <w:color w:val="000000"/>
                <w:szCs w:val="28"/>
              </w:rPr>
              <w:t>Изучение предметной области</w:t>
            </w:r>
          </w:p>
        </w:tc>
        <w:tc>
          <w:tcPr>
            <w:tcW w:w="1247" w:type="dxa"/>
          </w:tcPr>
          <w:p w14:paraId="46370528" w14:textId="77777777" w:rsidR="0019186A" w:rsidRPr="003E3A9B" w:rsidRDefault="00000000">
            <w:pPr>
              <w:spacing w:before="40" w:after="40"/>
              <w:rPr>
                <w:rFonts w:cs="Times New Roman"/>
                <w:szCs w:val="28"/>
              </w:rPr>
            </w:pPr>
            <w:r w:rsidRPr="003E3A9B">
              <w:rPr>
                <w:rFonts w:cs="Times New Roman"/>
                <w:color w:val="000000"/>
                <w:szCs w:val="28"/>
              </w:rPr>
              <w:t>этап</w:t>
            </w:r>
          </w:p>
        </w:tc>
        <w:tc>
          <w:tcPr>
            <w:tcW w:w="1361" w:type="dxa"/>
          </w:tcPr>
          <w:p w14:paraId="47CDBC2D" w14:textId="77777777" w:rsidR="0019186A" w:rsidRPr="003E3A9B" w:rsidRDefault="00000000">
            <w:pPr>
              <w:spacing w:before="40" w:after="40"/>
              <w:rPr>
                <w:rFonts w:cs="Times New Roman"/>
                <w:szCs w:val="28"/>
              </w:rPr>
            </w:pPr>
            <w:r w:rsidRPr="003E3A9B">
              <w:rPr>
                <w:rFonts w:cs="Times New Roman"/>
                <w:color w:val="000000"/>
                <w:szCs w:val="28"/>
              </w:rPr>
              <w:t>18.09.2026</w:t>
            </w:r>
          </w:p>
        </w:tc>
        <w:tc>
          <w:tcPr>
            <w:tcW w:w="1361" w:type="dxa"/>
          </w:tcPr>
          <w:p w14:paraId="3AB8F2B9" w14:textId="77777777" w:rsidR="0019186A" w:rsidRPr="003E3A9B" w:rsidRDefault="00000000">
            <w:pPr>
              <w:spacing w:before="40" w:after="40"/>
              <w:rPr>
                <w:rFonts w:cs="Times New Roman"/>
                <w:szCs w:val="28"/>
              </w:rPr>
            </w:pPr>
            <w:r w:rsidRPr="003E3A9B">
              <w:rPr>
                <w:rFonts w:cs="Times New Roman"/>
                <w:color w:val="000000"/>
                <w:szCs w:val="28"/>
              </w:rPr>
              <w:t>25.09.2026</w:t>
            </w:r>
          </w:p>
        </w:tc>
        <w:tc>
          <w:tcPr>
            <w:tcW w:w="1247" w:type="dxa"/>
          </w:tcPr>
          <w:p w14:paraId="64447E05" w14:textId="77777777" w:rsidR="0019186A" w:rsidRPr="003E3A9B" w:rsidRDefault="00000000">
            <w:pPr>
              <w:spacing w:before="40" w:after="40"/>
              <w:rPr>
                <w:rFonts w:cs="Times New Roman"/>
                <w:szCs w:val="28"/>
              </w:rPr>
            </w:pPr>
            <w:r w:rsidRPr="003E3A9B">
              <w:rPr>
                <w:rFonts w:cs="Times New Roman"/>
                <w:color w:val="000000"/>
                <w:szCs w:val="28"/>
              </w:rPr>
              <w:t>6</w:t>
            </w:r>
          </w:p>
        </w:tc>
      </w:tr>
      <w:tr w:rsidR="0019186A" w14:paraId="70833457" w14:textId="77777777">
        <w:trPr>
          <w:jc w:val="center"/>
        </w:trPr>
        <w:tc>
          <w:tcPr>
            <w:tcW w:w="680" w:type="dxa"/>
          </w:tcPr>
          <w:p w14:paraId="4173F7E0" w14:textId="77777777" w:rsidR="0019186A" w:rsidRPr="003E3A9B" w:rsidRDefault="00000000">
            <w:pPr>
              <w:spacing w:before="40" w:after="40"/>
              <w:jc w:val="center"/>
              <w:rPr>
                <w:rFonts w:cs="Times New Roman"/>
                <w:szCs w:val="28"/>
              </w:rPr>
            </w:pPr>
            <w:r w:rsidRPr="003E3A9B">
              <w:rPr>
                <w:rFonts w:cs="Times New Roman"/>
                <w:color w:val="000000"/>
                <w:szCs w:val="28"/>
              </w:rPr>
              <w:t>3</w:t>
            </w:r>
          </w:p>
        </w:tc>
        <w:tc>
          <w:tcPr>
            <w:tcW w:w="4082" w:type="dxa"/>
          </w:tcPr>
          <w:p w14:paraId="18F91F79" w14:textId="77777777" w:rsidR="0019186A" w:rsidRPr="003E3A9B" w:rsidRDefault="00000000">
            <w:pPr>
              <w:spacing w:before="40" w:after="40"/>
              <w:rPr>
                <w:rFonts w:cs="Times New Roman"/>
                <w:szCs w:val="28"/>
              </w:rPr>
            </w:pPr>
            <w:r w:rsidRPr="003E3A9B">
              <w:rPr>
                <w:rFonts w:cs="Times New Roman"/>
                <w:color w:val="000000"/>
                <w:szCs w:val="28"/>
              </w:rPr>
              <w:t>Написание технического задания</w:t>
            </w:r>
          </w:p>
        </w:tc>
        <w:tc>
          <w:tcPr>
            <w:tcW w:w="1247" w:type="dxa"/>
          </w:tcPr>
          <w:p w14:paraId="2839294B" w14:textId="77777777" w:rsidR="0019186A" w:rsidRPr="003E3A9B" w:rsidRDefault="00000000">
            <w:pPr>
              <w:spacing w:before="40" w:after="40"/>
              <w:rPr>
                <w:rFonts w:cs="Times New Roman"/>
                <w:szCs w:val="28"/>
              </w:rPr>
            </w:pPr>
            <w:r w:rsidRPr="003E3A9B">
              <w:rPr>
                <w:rFonts w:cs="Times New Roman"/>
                <w:color w:val="000000"/>
                <w:szCs w:val="28"/>
              </w:rPr>
              <w:t>этап</w:t>
            </w:r>
          </w:p>
        </w:tc>
        <w:tc>
          <w:tcPr>
            <w:tcW w:w="1361" w:type="dxa"/>
          </w:tcPr>
          <w:p w14:paraId="33F1EEE6" w14:textId="77777777" w:rsidR="0019186A" w:rsidRPr="003E3A9B" w:rsidRDefault="00000000">
            <w:pPr>
              <w:spacing w:before="40" w:after="40"/>
              <w:rPr>
                <w:rFonts w:cs="Times New Roman"/>
                <w:szCs w:val="28"/>
              </w:rPr>
            </w:pPr>
            <w:r w:rsidRPr="003E3A9B">
              <w:rPr>
                <w:rFonts w:cs="Times New Roman"/>
                <w:color w:val="000000"/>
                <w:szCs w:val="28"/>
              </w:rPr>
              <w:t>28.09.2026</w:t>
            </w:r>
          </w:p>
        </w:tc>
        <w:tc>
          <w:tcPr>
            <w:tcW w:w="1361" w:type="dxa"/>
          </w:tcPr>
          <w:p w14:paraId="6366C06C" w14:textId="77777777" w:rsidR="0019186A" w:rsidRPr="003E3A9B" w:rsidRDefault="00000000">
            <w:pPr>
              <w:spacing w:before="40" w:after="40"/>
              <w:rPr>
                <w:rFonts w:cs="Times New Roman"/>
                <w:szCs w:val="28"/>
              </w:rPr>
            </w:pPr>
            <w:r w:rsidRPr="003E3A9B">
              <w:rPr>
                <w:rFonts w:cs="Times New Roman"/>
                <w:color w:val="000000"/>
                <w:szCs w:val="28"/>
              </w:rPr>
              <w:t>02.10.2026</w:t>
            </w:r>
          </w:p>
        </w:tc>
        <w:tc>
          <w:tcPr>
            <w:tcW w:w="1247" w:type="dxa"/>
          </w:tcPr>
          <w:p w14:paraId="77F0EB63" w14:textId="77777777" w:rsidR="0019186A" w:rsidRPr="003E3A9B" w:rsidRDefault="00000000">
            <w:pPr>
              <w:spacing w:before="40" w:after="40"/>
              <w:rPr>
                <w:rFonts w:cs="Times New Roman"/>
                <w:szCs w:val="28"/>
              </w:rPr>
            </w:pPr>
            <w:r w:rsidRPr="003E3A9B">
              <w:rPr>
                <w:rFonts w:cs="Times New Roman"/>
                <w:color w:val="000000"/>
                <w:szCs w:val="28"/>
              </w:rPr>
              <w:t>5</w:t>
            </w:r>
          </w:p>
        </w:tc>
      </w:tr>
      <w:tr w:rsidR="0019186A" w14:paraId="1FF67B0F" w14:textId="77777777">
        <w:trPr>
          <w:jc w:val="center"/>
        </w:trPr>
        <w:tc>
          <w:tcPr>
            <w:tcW w:w="680" w:type="dxa"/>
          </w:tcPr>
          <w:p w14:paraId="747BE5B6" w14:textId="77777777" w:rsidR="0019186A" w:rsidRPr="003E3A9B" w:rsidRDefault="00000000">
            <w:pPr>
              <w:spacing w:before="40" w:after="40"/>
              <w:jc w:val="center"/>
              <w:rPr>
                <w:rFonts w:cs="Times New Roman"/>
                <w:szCs w:val="28"/>
              </w:rPr>
            </w:pPr>
            <w:r w:rsidRPr="003E3A9B">
              <w:rPr>
                <w:rFonts w:cs="Times New Roman"/>
                <w:color w:val="000000"/>
                <w:szCs w:val="28"/>
              </w:rPr>
              <w:t>4</w:t>
            </w:r>
          </w:p>
        </w:tc>
        <w:tc>
          <w:tcPr>
            <w:tcW w:w="4082" w:type="dxa"/>
          </w:tcPr>
          <w:p w14:paraId="50287DEA" w14:textId="77777777" w:rsidR="0019186A" w:rsidRPr="003E3A9B" w:rsidRDefault="00000000">
            <w:pPr>
              <w:spacing w:before="40" w:after="40"/>
              <w:rPr>
                <w:rFonts w:cs="Times New Roman"/>
                <w:szCs w:val="28"/>
              </w:rPr>
            </w:pPr>
            <w:r w:rsidRPr="003E3A9B">
              <w:rPr>
                <w:rFonts w:cs="Times New Roman"/>
                <w:color w:val="000000"/>
                <w:szCs w:val="28"/>
              </w:rPr>
              <w:t>Проектирование</w:t>
            </w:r>
          </w:p>
        </w:tc>
        <w:tc>
          <w:tcPr>
            <w:tcW w:w="1247" w:type="dxa"/>
          </w:tcPr>
          <w:p w14:paraId="3C734B28" w14:textId="77777777" w:rsidR="0019186A" w:rsidRPr="003E3A9B" w:rsidRDefault="00000000">
            <w:pPr>
              <w:spacing w:before="40" w:after="40"/>
              <w:rPr>
                <w:rFonts w:cs="Times New Roman"/>
                <w:szCs w:val="28"/>
              </w:rPr>
            </w:pPr>
            <w:r w:rsidRPr="003E3A9B">
              <w:rPr>
                <w:rFonts w:cs="Times New Roman"/>
                <w:color w:val="000000"/>
                <w:szCs w:val="28"/>
              </w:rPr>
              <w:t>этап</w:t>
            </w:r>
          </w:p>
        </w:tc>
        <w:tc>
          <w:tcPr>
            <w:tcW w:w="1361" w:type="dxa"/>
          </w:tcPr>
          <w:p w14:paraId="2E170C82" w14:textId="77777777" w:rsidR="0019186A" w:rsidRPr="003E3A9B" w:rsidRDefault="00000000">
            <w:pPr>
              <w:spacing w:before="40" w:after="40"/>
              <w:rPr>
                <w:rFonts w:cs="Times New Roman"/>
                <w:szCs w:val="28"/>
              </w:rPr>
            </w:pPr>
            <w:r w:rsidRPr="003E3A9B">
              <w:rPr>
                <w:rFonts w:cs="Times New Roman"/>
                <w:color w:val="000000"/>
                <w:szCs w:val="28"/>
              </w:rPr>
              <w:t>05.10.2026</w:t>
            </w:r>
          </w:p>
        </w:tc>
        <w:tc>
          <w:tcPr>
            <w:tcW w:w="1361" w:type="dxa"/>
          </w:tcPr>
          <w:p w14:paraId="45479BF0" w14:textId="77777777" w:rsidR="0019186A" w:rsidRPr="003E3A9B" w:rsidRDefault="00000000">
            <w:pPr>
              <w:spacing w:before="40" w:after="40"/>
              <w:rPr>
                <w:rFonts w:cs="Times New Roman"/>
                <w:szCs w:val="28"/>
              </w:rPr>
            </w:pPr>
            <w:r w:rsidRPr="003E3A9B">
              <w:rPr>
                <w:rFonts w:cs="Times New Roman"/>
                <w:color w:val="000000"/>
                <w:szCs w:val="28"/>
              </w:rPr>
              <w:t>20.10.2026</w:t>
            </w:r>
          </w:p>
        </w:tc>
        <w:tc>
          <w:tcPr>
            <w:tcW w:w="1247" w:type="dxa"/>
          </w:tcPr>
          <w:p w14:paraId="67360F51" w14:textId="77777777" w:rsidR="0019186A" w:rsidRPr="003E3A9B" w:rsidRDefault="00000000">
            <w:pPr>
              <w:spacing w:before="40" w:after="40"/>
              <w:rPr>
                <w:rFonts w:cs="Times New Roman"/>
                <w:szCs w:val="28"/>
              </w:rPr>
            </w:pPr>
            <w:r w:rsidRPr="003E3A9B">
              <w:rPr>
                <w:rFonts w:cs="Times New Roman"/>
                <w:color w:val="000000"/>
                <w:szCs w:val="28"/>
              </w:rPr>
              <w:t>12</w:t>
            </w:r>
          </w:p>
        </w:tc>
      </w:tr>
      <w:tr w:rsidR="0019186A" w14:paraId="449DA3E9" w14:textId="77777777">
        <w:trPr>
          <w:jc w:val="center"/>
        </w:trPr>
        <w:tc>
          <w:tcPr>
            <w:tcW w:w="680" w:type="dxa"/>
          </w:tcPr>
          <w:p w14:paraId="4DDB9FC0" w14:textId="77777777" w:rsidR="0019186A" w:rsidRPr="003E3A9B" w:rsidRDefault="00000000">
            <w:pPr>
              <w:spacing w:before="40" w:after="40"/>
              <w:jc w:val="center"/>
              <w:rPr>
                <w:rFonts w:cs="Times New Roman"/>
                <w:szCs w:val="28"/>
              </w:rPr>
            </w:pPr>
            <w:r w:rsidRPr="003E3A9B">
              <w:rPr>
                <w:rFonts w:cs="Times New Roman"/>
                <w:color w:val="000000"/>
                <w:szCs w:val="28"/>
              </w:rPr>
              <w:t>5</w:t>
            </w:r>
          </w:p>
        </w:tc>
        <w:tc>
          <w:tcPr>
            <w:tcW w:w="4082" w:type="dxa"/>
          </w:tcPr>
          <w:p w14:paraId="7D8C7684" w14:textId="77777777" w:rsidR="0019186A" w:rsidRPr="003E3A9B" w:rsidRDefault="00000000">
            <w:pPr>
              <w:spacing w:before="40" w:after="40"/>
              <w:rPr>
                <w:rFonts w:cs="Times New Roman"/>
                <w:szCs w:val="28"/>
              </w:rPr>
            </w:pPr>
            <w:r w:rsidRPr="003E3A9B">
              <w:rPr>
                <w:rFonts w:cs="Times New Roman"/>
                <w:color w:val="000000"/>
                <w:szCs w:val="28"/>
              </w:rPr>
              <w:t>Проектирование модели данных</w:t>
            </w:r>
          </w:p>
        </w:tc>
        <w:tc>
          <w:tcPr>
            <w:tcW w:w="1247" w:type="dxa"/>
          </w:tcPr>
          <w:p w14:paraId="10ABAA21" w14:textId="77777777" w:rsidR="0019186A" w:rsidRPr="003E3A9B" w:rsidRDefault="00000000">
            <w:pPr>
              <w:spacing w:before="40" w:after="40"/>
              <w:rPr>
                <w:rFonts w:cs="Times New Roman"/>
                <w:szCs w:val="28"/>
              </w:rPr>
            </w:pPr>
            <w:r w:rsidRPr="003E3A9B">
              <w:rPr>
                <w:rFonts w:cs="Times New Roman"/>
                <w:color w:val="000000"/>
                <w:szCs w:val="28"/>
              </w:rPr>
              <w:t>подэтап</w:t>
            </w:r>
          </w:p>
        </w:tc>
        <w:tc>
          <w:tcPr>
            <w:tcW w:w="1361" w:type="dxa"/>
          </w:tcPr>
          <w:p w14:paraId="24AA775A" w14:textId="77777777" w:rsidR="0019186A" w:rsidRPr="003E3A9B" w:rsidRDefault="00000000">
            <w:pPr>
              <w:spacing w:before="40" w:after="40"/>
              <w:rPr>
                <w:rFonts w:cs="Times New Roman"/>
                <w:szCs w:val="28"/>
              </w:rPr>
            </w:pPr>
            <w:r w:rsidRPr="003E3A9B">
              <w:rPr>
                <w:rFonts w:cs="Times New Roman"/>
                <w:color w:val="000000"/>
                <w:szCs w:val="28"/>
              </w:rPr>
              <w:t>05.10.2026</w:t>
            </w:r>
          </w:p>
        </w:tc>
        <w:tc>
          <w:tcPr>
            <w:tcW w:w="1361" w:type="dxa"/>
          </w:tcPr>
          <w:p w14:paraId="3AB1767C" w14:textId="77777777" w:rsidR="0019186A" w:rsidRPr="003E3A9B" w:rsidRDefault="00000000">
            <w:pPr>
              <w:spacing w:before="40" w:after="40"/>
              <w:rPr>
                <w:rFonts w:cs="Times New Roman"/>
                <w:szCs w:val="28"/>
              </w:rPr>
            </w:pPr>
            <w:r w:rsidRPr="003E3A9B">
              <w:rPr>
                <w:rFonts w:cs="Times New Roman"/>
                <w:color w:val="000000"/>
                <w:szCs w:val="28"/>
              </w:rPr>
              <w:t>12.10.2026</w:t>
            </w:r>
          </w:p>
        </w:tc>
        <w:tc>
          <w:tcPr>
            <w:tcW w:w="1247" w:type="dxa"/>
          </w:tcPr>
          <w:p w14:paraId="451B5521" w14:textId="77777777" w:rsidR="0019186A" w:rsidRPr="003E3A9B" w:rsidRDefault="00000000">
            <w:pPr>
              <w:spacing w:before="40" w:after="40"/>
              <w:rPr>
                <w:rFonts w:cs="Times New Roman"/>
                <w:szCs w:val="28"/>
              </w:rPr>
            </w:pPr>
            <w:r w:rsidRPr="003E3A9B">
              <w:rPr>
                <w:rFonts w:cs="Times New Roman"/>
                <w:color w:val="000000"/>
                <w:szCs w:val="28"/>
              </w:rPr>
              <w:t>6</w:t>
            </w:r>
          </w:p>
        </w:tc>
      </w:tr>
      <w:tr w:rsidR="0019186A" w14:paraId="2D7963E4" w14:textId="77777777">
        <w:trPr>
          <w:jc w:val="center"/>
        </w:trPr>
        <w:tc>
          <w:tcPr>
            <w:tcW w:w="680" w:type="dxa"/>
          </w:tcPr>
          <w:p w14:paraId="6EA60213" w14:textId="77777777" w:rsidR="0019186A" w:rsidRPr="003E3A9B" w:rsidRDefault="00000000">
            <w:pPr>
              <w:spacing w:before="40" w:after="40"/>
              <w:jc w:val="center"/>
              <w:rPr>
                <w:rFonts w:cs="Times New Roman"/>
                <w:szCs w:val="28"/>
              </w:rPr>
            </w:pPr>
            <w:r w:rsidRPr="003E3A9B">
              <w:rPr>
                <w:rFonts w:cs="Times New Roman"/>
                <w:color w:val="000000"/>
                <w:szCs w:val="28"/>
              </w:rPr>
              <w:t>6</w:t>
            </w:r>
          </w:p>
        </w:tc>
        <w:tc>
          <w:tcPr>
            <w:tcW w:w="4082" w:type="dxa"/>
          </w:tcPr>
          <w:p w14:paraId="71AA8A56" w14:textId="77777777" w:rsidR="0019186A" w:rsidRPr="003E3A9B" w:rsidRDefault="00000000">
            <w:pPr>
              <w:spacing w:before="40" w:after="40"/>
              <w:rPr>
                <w:rFonts w:cs="Times New Roman"/>
                <w:szCs w:val="28"/>
              </w:rPr>
            </w:pPr>
            <w:r w:rsidRPr="003E3A9B">
              <w:rPr>
                <w:rFonts w:cs="Times New Roman"/>
                <w:color w:val="000000"/>
                <w:szCs w:val="28"/>
              </w:rPr>
              <w:t>Проектирование интерфейсов</w:t>
            </w:r>
          </w:p>
        </w:tc>
        <w:tc>
          <w:tcPr>
            <w:tcW w:w="1247" w:type="dxa"/>
          </w:tcPr>
          <w:p w14:paraId="3689F3C3" w14:textId="77777777" w:rsidR="0019186A" w:rsidRPr="003E3A9B" w:rsidRDefault="00000000">
            <w:pPr>
              <w:spacing w:before="40" w:after="40"/>
              <w:rPr>
                <w:rFonts w:cs="Times New Roman"/>
                <w:szCs w:val="28"/>
              </w:rPr>
            </w:pPr>
            <w:r w:rsidRPr="003E3A9B">
              <w:rPr>
                <w:rFonts w:cs="Times New Roman"/>
                <w:color w:val="000000"/>
                <w:szCs w:val="28"/>
              </w:rPr>
              <w:t>подэтап</w:t>
            </w:r>
          </w:p>
        </w:tc>
        <w:tc>
          <w:tcPr>
            <w:tcW w:w="1361" w:type="dxa"/>
          </w:tcPr>
          <w:p w14:paraId="655956AE" w14:textId="77777777" w:rsidR="0019186A" w:rsidRPr="003E3A9B" w:rsidRDefault="00000000">
            <w:pPr>
              <w:spacing w:before="40" w:after="40"/>
              <w:rPr>
                <w:rFonts w:cs="Times New Roman"/>
                <w:szCs w:val="28"/>
              </w:rPr>
            </w:pPr>
            <w:r w:rsidRPr="003E3A9B">
              <w:rPr>
                <w:rFonts w:cs="Times New Roman"/>
                <w:color w:val="000000"/>
                <w:szCs w:val="28"/>
              </w:rPr>
              <w:t>05.10.2026</w:t>
            </w:r>
          </w:p>
        </w:tc>
        <w:tc>
          <w:tcPr>
            <w:tcW w:w="1361" w:type="dxa"/>
          </w:tcPr>
          <w:p w14:paraId="2F5F3F0F" w14:textId="77777777" w:rsidR="0019186A" w:rsidRPr="003E3A9B" w:rsidRDefault="00000000">
            <w:pPr>
              <w:spacing w:before="40" w:after="40"/>
              <w:rPr>
                <w:rFonts w:cs="Times New Roman"/>
                <w:szCs w:val="28"/>
              </w:rPr>
            </w:pPr>
            <w:r w:rsidRPr="003E3A9B">
              <w:rPr>
                <w:rFonts w:cs="Times New Roman"/>
                <w:color w:val="000000"/>
                <w:szCs w:val="28"/>
              </w:rPr>
              <w:t>12.10.2026</w:t>
            </w:r>
          </w:p>
        </w:tc>
        <w:tc>
          <w:tcPr>
            <w:tcW w:w="1247" w:type="dxa"/>
          </w:tcPr>
          <w:p w14:paraId="7402E0DD" w14:textId="77777777" w:rsidR="0019186A" w:rsidRPr="003E3A9B" w:rsidRDefault="00000000">
            <w:pPr>
              <w:spacing w:before="40" w:after="40"/>
              <w:rPr>
                <w:rFonts w:cs="Times New Roman"/>
                <w:szCs w:val="28"/>
              </w:rPr>
            </w:pPr>
            <w:r w:rsidRPr="003E3A9B">
              <w:rPr>
                <w:rFonts w:cs="Times New Roman"/>
                <w:color w:val="000000"/>
                <w:szCs w:val="28"/>
              </w:rPr>
              <w:t>6</w:t>
            </w:r>
          </w:p>
        </w:tc>
      </w:tr>
      <w:tr w:rsidR="0019186A" w14:paraId="3FB3551C" w14:textId="77777777">
        <w:trPr>
          <w:jc w:val="center"/>
        </w:trPr>
        <w:tc>
          <w:tcPr>
            <w:tcW w:w="680" w:type="dxa"/>
          </w:tcPr>
          <w:p w14:paraId="24F9E0FF" w14:textId="77777777" w:rsidR="0019186A" w:rsidRPr="003E3A9B" w:rsidRDefault="00000000">
            <w:pPr>
              <w:spacing w:before="40" w:after="40"/>
              <w:jc w:val="center"/>
              <w:rPr>
                <w:rFonts w:cs="Times New Roman"/>
                <w:szCs w:val="28"/>
              </w:rPr>
            </w:pPr>
            <w:r w:rsidRPr="003E3A9B">
              <w:rPr>
                <w:rFonts w:cs="Times New Roman"/>
                <w:color w:val="000000"/>
                <w:szCs w:val="28"/>
              </w:rPr>
              <w:t>7</w:t>
            </w:r>
          </w:p>
        </w:tc>
        <w:tc>
          <w:tcPr>
            <w:tcW w:w="4082" w:type="dxa"/>
          </w:tcPr>
          <w:p w14:paraId="21394ED6" w14:textId="77777777" w:rsidR="0019186A" w:rsidRPr="003E3A9B" w:rsidRDefault="00000000">
            <w:pPr>
              <w:spacing w:before="40" w:after="40"/>
              <w:rPr>
                <w:rFonts w:cs="Times New Roman"/>
                <w:szCs w:val="28"/>
              </w:rPr>
            </w:pPr>
            <w:r w:rsidRPr="003E3A9B">
              <w:rPr>
                <w:rFonts w:cs="Times New Roman"/>
                <w:color w:val="000000"/>
                <w:szCs w:val="28"/>
              </w:rPr>
              <w:t>Проектирование модулей системы</w:t>
            </w:r>
          </w:p>
        </w:tc>
        <w:tc>
          <w:tcPr>
            <w:tcW w:w="1247" w:type="dxa"/>
          </w:tcPr>
          <w:p w14:paraId="2E922410" w14:textId="77777777" w:rsidR="0019186A" w:rsidRPr="003E3A9B" w:rsidRDefault="00000000">
            <w:pPr>
              <w:spacing w:before="40" w:after="40"/>
              <w:rPr>
                <w:rFonts w:cs="Times New Roman"/>
                <w:szCs w:val="28"/>
              </w:rPr>
            </w:pPr>
            <w:r w:rsidRPr="003E3A9B">
              <w:rPr>
                <w:rFonts w:cs="Times New Roman"/>
                <w:color w:val="000000"/>
                <w:szCs w:val="28"/>
              </w:rPr>
              <w:t>подэтап</w:t>
            </w:r>
          </w:p>
        </w:tc>
        <w:tc>
          <w:tcPr>
            <w:tcW w:w="1361" w:type="dxa"/>
          </w:tcPr>
          <w:p w14:paraId="377E35C2" w14:textId="77777777" w:rsidR="0019186A" w:rsidRPr="003E3A9B" w:rsidRDefault="00000000">
            <w:pPr>
              <w:spacing w:before="40" w:after="40"/>
              <w:rPr>
                <w:rFonts w:cs="Times New Roman"/>
                <w:szCs w:val="28"/>
              </w:rPr>
            </w:pPr>
            <w:r w:rsidRPr="003E3A9B">
              <w:rPr>
                <w:rFonts w:cs="Times New Roman"/>
                <w:color w:val="000000"/>
                <w:szCs w:val="28"/>
              </w:rPr>
              <w:t>13.10.2026</w:t>
            </w:r>
          </w:p>
        </w:tc>
        <w:tc>
          <w:tcPr>
            <w:tcW w:w="1361" w:type="dxa"/>
          </w:tcPr>
          <w:p w14:paraId="7FE112F0" w14:textId="77777777" w:rsidR="0019186A" w:rsidRPr="003E3A9B" w:rsidRDefault="00000000">
            <w:pPr>
              <w:spacing w:before="40" w:after="40"/>
              <w:rPr>
                <w:rFonts w:cs="Times New Roman"/>
                <w:szCs w:val="28"/>
              </w:rPr>
            </w:pPr>
            <w:r w:rsidRPr="003E3A9B">
              <w:rPr>
                <w:rFonts w:cs="Times New Roman"/>
                <w:color w:val="000000"/>
                <w:szCs w:val="28"/>
              </w:rPr>
              <w:t>19.10.2026</w:t>
            </w:r>
          </w:p>
        </w:tc>
        <w:tc>
          <w:tcPr>
            <w:tcW w:w="1247" w:type="dxa"/>
          </w:tcPr>
          <w:p w14:paraId="78A07B9E" w14:textId="77777777" w:rsidR="0019186A" w:rsidRPr="003E3A9B" w:rsidRDefault="00000000">
            <w:pPr>
              <w:spacing w:before="40" w:after="40"/>
              <w:rPr>
                <w:rFonts w:cs="Times New Roman"/>
                <w:szCs w:val="28"/>
              </w:rPr>
            </w:pPr>
            <w:r w:rsidRPr="003E3A9B">
              <w:rPr>
                <w:rFonts w:cs="Times New Roman"/>
                <w:color w:val="000000"/>
                <w:szCs w:val="28"/>
              </w:rPr>
              <w:t>5</w:t>
            </w:r>
          </w:p>
        </w:tc>
      </w:tr>
      <w:tr w:rsidR="0019186A" w14:paraId="0D2F7FE3" w14:textId="77777777">
        <w:trPr>
          <w:jc w:val="center"/>
        </w:trPr>
        <w:tc>
          <w:tcPr>
            <w:tcW w:w="680" w:type="dxa"/>
          </w:tcPr>
          <w:p w14:paraId="5DD4DEA0" w14:textId="77777777" w:rsidR="0019186A" w:rsidRPr="003E3A9B" w:rsidRDefault="00000000">
            <w:pPr>
              <w:spacing w:before="40" w:after="40"/>
              <w:jc w:val="center"/>
              <w:rPr>
                <w:rFonts w:cs="Times New Roman"/>
                <w:szCs w:val="28"/>
              </w:rPr>
            </w:pPr>
            <w:r w:rsidRPr="003E3A9B">
              <w:rPr>
                <w:rFonts w:cs="Times New Roman"/>
                <w:color w:val="000000"/>
                <w:szCs w:val="28"/>
              </w:rPr>
              <w:t>8</w:t>
            </w:r>
          </w:p>
        </w:tc>
        <w:tc>
          <w:tcPr>
            <w:tcW w:w="4082" w:type="dxa"/>
          </w:tcPr>
          <w:p w14:paraId="4A6D7698" w14:textId="77777777" w:rsidR="0019186A" w:rsidRPr="003E3A9B" w:rsidRDefault="00000000">
            <w:pPr>
              <w:spacing w:before="40" w:after="40"/>
              <w:rPr>
                <w:rFonts w:cs="Times New Roman"/>
                <w:szCs w:val="28"/>
              </w:rPr>
            </w:pPr>
            <w:r w:rsidRPr="003E3A9B">
              <w:rPr>
                <w:rFonts w:cs="Times New Roman"/>
                <w:color w:val="000000"/>
                <w:szCs w:val="28"/>
              </w:rPr>
              <w:t>Веха: утверждение проектных решений</w:t>
            </w:r>
          </w:p>
        </w:tc>
        <w:tc>
          <w:tcPr>
            <w:tcW w:w="1247" w:type="dxa"/>
          </w:tcPr>
          <w:p w14:paraId="646B7038" w14:textId="77777777" w:rsidR="0019186A" w:rsidRPr="003E3A9B" w:rsidRDefault="00000000">
            <w:pPr>
              <w:spacing w:before="40" w:after="40"/>
              <w:rPr>
                <w:rFonts w:cs="Times New Roman"/>
                <w:szCs w:val="28"/>
              </w:rPr>
            </w:pPr>
            <w:r w:rsidRPr="003E3A9B">
              <w:rPr>
                <w:rFonts w:cs="Times New Roman"/>
                <w:color w:val="000000"/>
                <w:szCs w:val="28"/>
              </w:rPr>
              <w:t>веха</w:t>
            </w:r>
          </w:p>
        </w:tc>
        <w:tc>
          <w:tcPr>
            <w:tcW w:w="1361" w:type="dxa"/>
          </w:tcPr>
          <w:p w14:paraId="08BD0DBB" w14:textId="77777777" w:rsidR="0019186A" w:rsidRPr="003E3A9B" w:rsidRDefault="00000000">
            <w:pPr>
              <w:spacing w:before="40" w:after="40"/>
              <w:rPr>
                <w:rFonts w:cs="Times New Roman"/>
                <w:szCs w:val="28"/>
              </w:rPr>
            </w:pPr>
            <w:r w:rsidRPr="003E3A9B">
              <w:rPr>
                <w:rFonts w:cs="Times New Roman"/>
                <w:color w:val="000000"/>
                <w:szCs w:val="28"/>
              </w:rPr>
              <w:t>20.10.2026</w:t>
            </w:r>
          </w:p>
        </w:tc>
        <w:tc>
          <w:tcPr>
            <w:tcW w:w="1361" w:type="dxa"/>
          </w:tcPr>
          <w:p w14:paraId="57C47C4C" w14:textId="77777777" w:rsidR="0019186A" w:rsidRPr="003E3A9B" w:rsidRDefault="00000000">
            <w:pPr>
              <w:spacing w:before="40" w:after="40"/>
              <w:rPr>
                <w:rFonts w:cs="Times New Roman"/>
                <w:szCs w:val="28"/>
              </w:rPr>
            </w:pPr>
            <w:r w:rsidRPr="003E3A9B">
              <w:rPr>
                <w:rFonts w:cs="Times New Roman"/>
                <w:color w:val="000000"/>
                <w:szCs w:val="28"/>
              </w:rPr>
              <w:t>20.10.2026</w:t>
            </w:r>
          </w:p>
        </w:tc>
        <w:tc>
          <w:tcPr>
            <w:tcW w:w="1247" w:type="dxa"/>
          </w:tcPr>
          <w:p w14:paraId="27E166BF" w14:textId="77777777" w:rsidR="0019186A" w:rsidRPr="003E3A9B" w:rsidRDefault="00000000">
            <w:pPr>
              <w:spacing w:before="40" w:after="40"/>
              <w:rPr>
                <w:rFonts w:cs="Times New Roman"/>
                <w:szCs w:val="28"/>
              </w:rPr>
            </w:pPr>
            <w:r w:rsidRPr="003E3A9B">
              <w:rPr>
                <w:rFonts w:cs="Times New Roman"/>
                <w:color w:val="000000"/>
                <w:szCs w:val="28"/>
              </w:rPr>
              <w:t>0 (веха)</w:t>
            </w:r>
          </w:p>
        </w:tc>
      </w:tr>
      <w:tr w:rsidR="0019186A" w14:paraId="4B34AFF0" w14:textId="77777777">
        <w:trPr>
          <w:jc w:val="center"/>
        </w:trPr>
        <w:tc>
          <w:tcPr>
            <w:tcW w:w="680" w:type="dxa"/>
          </w:tcPr>
          <w:p w14:paraId="7249DA6A" w14:textId="77777777" w:rsidR="0019186A" w:rsidRPr="003E3A9B" w:rsidRDefault="00000000">
            <w:pPr>
              <w:spacing w:before="40" w:after="40"/>
              <w:jc w:val="center"/>
              <w:rPr>
                <w:rFonts w:cs="Times New Roman"/>
                <w:szCs w:val="28"/>
              </w:rPr>
            </w:pPr>
            <w:r w:rsidRPr="003E3A9B">
              <w:rPr>
                <w:rFonts w:cs="Times New Roman"/>
                <w:color w:val="000000"/>
                <w:szCs w:val="28"/>
              </w:rPr>
              <w:t>9</w:t>
            </w:r>
          </w:p>
        </w:tc>
        <w:tc>
          <w:tcPr>
            <w:tcW w:w="4082" w:type="dxa"/>
          </w:tcPr>
          <w:p w14:paraId="164D0221" w14:textId="77777777" w:rsidR="0019186A" w:rsidRPr="003E3A9B" w:rsidRDefault="00000000">
            <w:pPr>
              <w:spacing w:before="40" w:after="40"/>
              <w:rPr>
                <w:rFonts w:cs="Times New Roman"/>
                <w:szCs w:val="28"/>
              </w:rPr>
            </w:pPr>
            <w:r w:rsidRPr="003E3A9B">
              <w:rPr>
                <w:rFonts w:cs="Times New Roman"/>
                <w:color w:val="000000"/>
                <w:szCs w:val="28"/>
              </w:rPr>
              <w:t>Разработка (кодирование)</w:t>
            </w:r>
          </w:p>
        </w:tc>
        <w:tc>
          <w:tcPr>
            <w:tcW w:w="1247" w:type="dxa"/>
          </w:tcPr>
          <w:p w14:paraId="23577BF0" w14:textId="77777777" w:rsidR="0019186A" w:rsidRPr="003E3A9B" w:rsidRDefault="00000000">
            <w:pPr>
              <w:spacing w:before="40" w:after="40"/>
              <w:rPr>
                <w:rFonts w:cs="Times New Roman"/>
                <w:szCs w:val="28"/>
              </w:rPr>
            </w:pPr>
            <w:r w:rsidRPr="003E3A9B">
              <w:rPr>
                <w:rFonts w:cs="Times New Roman"/>
                <w:color w:val="000000"/>
                <w:szCs w:val="28"/>
              </w:rPr>
              <w:t>этап</w:t>
            </w:r>
          </w:p>
        </w:tc>
        <w:tc>
          <w:tcPr>
            <w:tcW w:w="1361" w:type="dxa"/>
          </w:tcPr>
          <w:p w14:paraId="6E3A78C2" w14:textId="77777777" w:rsidR="0019186A" w:rsidRPr="003E3A9B" w:rsidRDefault="00000000">
            <w:pPr>
              <w:spacing w:before="40" w:after="40"/>
              <w:rPr>
                <w:rFonts w:cs="Times New Roman"/>
                <w:szCs w:val="28"/>
              </w:rPr>
            </w:pPr>
            <w:r w:rsidRPr="003E3A9B">
              <w:rPr>
                <w:rFonts w:cs="Times New Roman"/>
                <w:color w:val="000000"/>
                <w:szCs w:val="28"/>
              </w:rPr>
              <w:t>21.10.2026</w:t>
            </w:r>
          </w:p>
        </w:tc>
        <w:tc>
          <w:tcPr>
            <w:tcW w:w="1361" w:type="dxa"/>
          </w:tcPr>
          <w:p w14:paraId="54378AC2" w14:textId="77777777" w:rsidR="0019186A" w:rsidRPr="003E3A9B" w:rsidRDefault="00000000">
            <w:pPr>
              <w:spacing w:before="40" w:after="40"/>
              <w:rPr>
                <w:rFonts w:cs="Times New Roman"/>
                <w:szCs w:val="28"/>
              </w:rPr>
            </w:pPr>
            <w:r w:rsidRPr="003E3A9B">
              <w:rPr>
                <w:rFonts w:cs="Times New Roman"/>
                <w:color w:val="000000"/>
                <w:szCs w:val="28"/>
              </w:rPr>
              <w:t>10.11.2026</w:t>
            </w:r>
          </w:p>
        </w:tc>
        <w:tc>
          <w:tcPr>
            <w:tcW w:w="1247" w:type="dxa"/>
          </w:tcPr>
          <w:p w14:paraId="71D31E0C" w14:textId="77777777" w:rsidR="0019186A" w:rsidRPr="003E3A9B" w:rsidRDefault="00000000">
            <w:pPr>
              <w:spacing w:before="40" w:after="40"/>
              <w:rPr>
                <w:rFonts w:cs="Times New Roman"/>
                <w:szCs w:val="28"/>
              </w:rPr>
            </w:pPr>
            <w:r w:rsidRPr="003E3A9B">
              <w:rPr>
                <w:rFonts w:cs="Times New Roman"/>
                <w:color w:val="000000"/>
                <w:szCs w:val="28"/>
              </w:rPr>
              <w:t>15</w:t>
            </w:r>
          </w:p>
        </w:tc>
      </w:tr>
      <w:tr w:rsidR="0019186A" w14:paraId="5D3B7EC7" w14:textId="77777777">
        <w:trPr>
          <w:jc w:val="center"/>
        </w:trPr>
        <w:tc>
          <w:tcPr>
            <w:tcW w:w="680" w:type="dxa"/>
          </w:tcPr>
          <w:p w14:paraId="3F4E7483" w14:textId="77777777" w:rsidR="0019186A" w:rsidRPr="003E3A9B" w:rsidRDefault="00000000">
            <w:pPr>
              <w:spacing w:before="40" w:after="40"/>
              <w:jc w:val="center"/>
              <w:rPr>
                <w:rFonts w:cs="Times New Roman"/>
                <w:szCs w:val="28"/>
              </w:rPr>
            </w:pPr>
            <w:r w:rsidRPr="003E3A9B">
              <w:rPr>
                <w:rFonts w:cs="Times New Roman"/>
                <w:color w:val="000000"/>
                <w:szCs w:val="28"/>
              </w:rPr>
              <w:t>10</w:t>
            </w:r>
          </w:p>
        </w:tc>
        <w:tc>
          <w:tcPr>
            <w:tcW w:w="4082" w:type="dxa"/>
          </w:tcPr>
          <w:p w14:paraId="3FD895C3" w14:textId="77777777" w:rsidR="0019186A" w:rsidRPr="003E3A9B" w:rsidRDefault="00000000">
            <w:pPr>
              <w:spacing w:before="40" w:after="40"/>
              <w:rPr>
                <w:rFonts w:cs="Times New Roman"/>
                <w:szCs w:val="28"/>
              </w:rPr>
            </w:pPr>
            <w:r w:rsidRPr="003E3A9B">
              <w:rPr>
                <w:rFonts w:cs="Times New Roman"/>
                <w:color w:val="000000"/>
                <w:szCs w:val="28"/>
              </w:rPr>
              <w:t>Модуль учёта заказов</w:t>
            </w:r>
          </w:p>
        </w:tc>
        <w:tc>
          <w:tcPr>
            <w:tcW w:w="1247" w:type="dxa"/>
          </w:tcPr>
          <w:p w14:paraId="72F64150" w14:textId="77777777" w:rsidR="0019186A" w:rsidRPr="003E3A9B" w:rsidRDefault="00000000">
            <w:pPr>
              <w:spacing w:before="40" w:after="40"/>
              <w:rPr>
                <w:rFonts w:cs="Times New Roman"/>
                <w:szCs w:val="28"/>
              </w:rPr>
            </w:pPr>
            <w:r w:rsidRPr="003E3A9B">
              <w:rPr>
                <w:rFonts w:cs="Times New Roman"/>
                <w:color w:val="000000"/>
                <w:szCs w:val="28"/>
              </w:rPr>
              <w:t>подэтап</w:t>
            </w:r>
          </w:p>
        </w:tc>
        <w:tc>
          <w:tcPr>
            <w:tcW w:w="1361" w:type="dxa"/>
          </w:tcPr>
          <w:p w14:paraId="6C349458" w14:textId="77777777" w:rsidR="0019186A" w:rsidRPr="003E3A9B" w:rsidRDefault="00000000">
            <w:pPr>
              <w:spacing w:before="40" w:after="40"/>
              <w:rPr>
                <w:rFonts w:cs="Times New Roman"/>
                <w:szCs w:val="28"/>
              </w:rPr>
            </w:pPr>
            <w:r w:rsidRPr="003E3A9B">
              <w:rPr>
                <w:rFonts w:cs="Times New Roman"/>
                <w:color w:val="000000"/>
                <w:szCs w:val="28"/>
              </w:rPr>
              <w:t>21.10.2026</w:t>
            </w:r>
          </w:p>
        </w:tc>
        <w:tc>
          <w:tcPr>
            <w:tcW w:w="1361" w:type="dxa"/>
          </w:tcPr>
          <w:p w14:paraId="382BDE98" w14:textId="77777777" w:rsidR="0019186A" w:rsidRPr="003E3A9B" w:rsidRDefault="00000000">
            <w:pPr>
              <w:spacing w:before="40" w:after="40"/>
              <w:rPr>
                <w:rFonts w:cs="Times New Roman"/>
                <w:szCs w:val="28"/>
              </w:rPr>
            </w:pPr>
            <w:r w:rsidRPr="003E3A9B">
              <w:rPr>
                <w:rFonts w:cs="Times New Roman"/>
                <w:color w:val="000000"/>
                <w:szCs w:val="28"/>
              </w:rPr>
              <w:t>03.11.2026</w:t>
            </w:r>
          </w:p>
        </w:tc>
        <w:tc>
          <w:tcPr>
            <w:tcW w:w="1247" w:type="dxa"/>
          </w:tcPr>
          <w:p w14:paraId="060732FB" w14:textId="77777777" w:rsidR="0019186A" w:rsidRPr="003E3A9B" w:rsidRDefault="00000000">
            <w:pPr>
              <w:spacing w:before="40" w:after="40"/>
              <w:rPr>
                <w:rFonts w:cs="Times New Roman"/>
                <w:szCs w:val="28"/>
              </w:rPr>
            </w:pPr>
            <w:r w:rsidRPr="003E3A9B">
              <w:rPr>
                <w:rFonts w:cs="Times New Roman"/>
                <w:color w:val="000000"/>
                <w:szCs w:val="28"/>
              </w:rPr>
              <w:t>10</w:t>
            </w:r>
          </w:p>
        </w:tc>
      </w:tr>
      <w:tr w:rsidR="0019186A" w14:paraId="63D5DB3E" w14:textId="77777777">
        <w:trPr>
          <w:jc w:val="center"/>
        </w:trPr>
        <w:tc>
          <w:tcPr>
            <w:tcW w:w="680" w:type="dxa"/>
          </w:tcPr>
          <w:p w14:paraId="4E7B8FF4" w14:textId="77777777" w:rsidR="0019186A" w:rsidRPr="003E3A9B" w:rsidRDefault="00000000">
            <w:pPr>
              <w:spacing w:before="40" w:after="40"/>
              <w:jc w:val="center"/>
              <w:rPr>
                <w:rFonts w:cs="Times New Roman"/>
                <w:szCs w:val="28"/>
              </w:rPr>
            </w:pPr>
            <w:r w:rsidRPr="003E3A9B">
              <w:rPr>
                <w:rFonts w:cs="Times New Roman"/>
                <w:color w:val="000000"/>
                <w:szCs w:val="28"/>
              </w:rPr>
              <w:t>11</w:t>
            </w:r>
          </w:p>
        </w:tc>
        <w:tc>
          <w:tcPr>
            <w:tcW w:w="4082" w:type="dxa"/>
          </w:tcPr>
          <w:p w14:paraId="754E608C" w14:textId="77777777" w:rsidR="0019186A" w:rsidRPr="003E3A9B" w:rsidRDefault="00000000">
            <w:pPr>
              <w:spacing w:before="40" w:after="40"/>
              <w:rPr>
                <w:rFonts w:cs="Times New Roman"/>
                <w:szCs w:val="28"/>
              </w:rPr>
            </w:pPr>
            <w:r w:rsidRPr="003E3A9B">
              <w:rPr>
                <w:rFonts w:cs="Times New Roman"/>
                <w:color w:val="000000"/>
                <w:szCs w:val="28"/>
              </w:rPr>
              <w:t>Модуль склада</w:t>
            </w:r>
          </w:p>
        </w:tc>
        <w:tc>
          <w:tcPr>
            <w:tcW w:w="1247" w:type="dxa"/>
          </w:tcPr>
          <w:p w14:paraId="5ADAE40D" w14:textId="77777777" w:rsidR="0019186A" w:rsidRPr="003E3A9B" w:rsidRDefault="00000000">
            <w:pPr>
              <w:spacing w:before="40" w:after="40"/>
              <w:rPr>
                <w:rFonts w:cs="Times New Roman"/>
                <w:szCs w:val="28"/>
              </w:rPr>
            </w:pPr>
            <w:r w:rsidRPr="003E3A9B">
              <w:rPr>
                <w:rFonts w:cs="Times New Roman"/>
                <w:color w:val="000000"/>
                <w:szCs w:val="28"/>
              </w:rPr>
              <w:t>подэтап</w:t>
            </w:r>
          </w:p>
        </w:tc>
        <w:tc>
          <w:tcPr>
            <w:tcW w:w="1361" w:type="dxa"/>
          </w:tcPr>
          <w:p w14:paraId="1A6BB70B" w14:textId="77777777" w:rsidR="0019186A" w:rsidRPr="003E3A9B" w:rsidRDefault="00000000">
            <w:pPr>
              <w:spacing w:before="40" w:after="40"/>
              <w:rPr>
                <w:rFonts w:cs="Times New Roman"/>
                <w:szCs w:val="28"/>
              </w:rPr>
            </w:pPr>
            <w:r w:rsidRPr="003E3A9B">
              <w:rPr>
                <w:rFonts w:cs="Times New Roman"/>
                <w:color w:val="000000"/>
                <w:szCs w:val="28"/>
              </w:rPr>
              <w:t>21.10.2026</w:t>
            </w:r>
          </w:p>
        </w:tc>
        <w:tc>
          <w:tcPr>
            <w:tcW w:w="1361" w:type="dxa"/>
          </w:tcPr>
          <w:p w14:paraId="3159DF30" w14:textId="77777777" w:rsidR="0019186A" w:rsidRPr="003E3A9B" w:rsidRDefault="00000000">
            <w:pPr>
              <w:spacing w:before="40" w:after="40"/>
              <w:rPr>
                <w:rFonts w:cs="Times New Roman"/>
                <w:szCs w:val="28"/>
              </w:rPr>
            </w:pPr>
            <w:r w:rsidRPr="003E3A9B">
              <w:rPr>
                <w:rFonts w:cs="Times New Roman"/>
                <w:color w:val="000000"/>
                <w:szCs w:val="28"/>
              </w:rPr>
              <w:t>03.11.2026</w:t>
            </w:r>
          </w:p>
        </w:tc>
        <w:tc>
          <w:tcPr>
            <w:tcW w:w="1247" w:type="dxa"/>
          </w:tcPr>
          <w:p w14:paraId="5FD40522" w14:textId="77777777" w:rsidR="0019186A" w:rsidRPr="003E3A9B" w:rsidRDefault="00000000">
            <w:pPr>
              <w:spacing w:before="40" w:after="40"/>
              <w:rPr>
                <w:rFonts w:cs="Times New Roman"/>
                <w:szCs w:val="28"/>
              </w:rPr>
            </w:pPr>
            <w:r w:rsidRPr="003E3A9B">
              <w:rPr>
                <w:rFonts w:cs="Times New Roman"/>
                <w:color w:val="000000"/>
                <w:szCs w:val="28"/>
              </w:rPr>
              <w:t>10</w:t>
            </w:r>
          </w:p>
        </w:tc>
      </w:tr>
      <w:tr w:rsidR="0019186A" w14:paraId="11DD23BF" w14:textId="77777777">
        <w:trPr>
          <w:jc w:val="center"/>
        </w:trPr>
        <w:tc>
          <w:tcPr>
            <w:tcW w:w="680" w:type="dxa"/>
          </w:tcPr>
          <w:p w14:paraId="1E48B6F6" w14:textId="77777777" w:rsidR="0019186A" w:rsidRPr="003E3A9B" w:rsidRDefault="00000000">
            <w:pPr>
              <w:spacing w:before="40" w:after="40"/>
              <w:jc w:val="center"/>
              <w:rPr>
                <w:rFonts w:cs="Times New Roman"/>
                <w:szCs w:val="28"/>
              </w:rPr>
            </w:pPr>
            <w:r w:rsidRPr="003E3A9B">
              <w:rPr>
                <w:rFonts w:cs="Times New Roman"/>
                <w:color w:val="000000"/>
                <w:szCs w:val="28"/>
              </w:rPr>
              <w:t>12</w:t>
            </w:r>
          </w:p>
        </w:tc>
        <w:tc>
          <w:tcPr>
            <w:tcW w:w="4082" w:type="dxa"/>
          </w:tcPr>
          <w:p w14:paraId="669FC23F" w14:textId="77777777" w:rsidR="0019186A" w:rsidRPr="003E3A9B" w:rsidRDefault="00000000">
            <w:pPr>
              <w:spacing w:before="40" w:after="40"/>
              <w:rPr>
                <w:rFonts w:cs="Times New Roman"/>
                <w:szCs w:val="28"/>
              </w:rPr>
            </w:pPr>
            <w:r w:rsidRPr="003E3A9B">
              <w:rPr>
                <w:rFonts w:cs="Times New Roman"/>
                <w:color w:val="000000"/>
                <w:szCs w:val="28"/>
              </w:rPr>
              <w:t>Модуль производства</w:t>
            </w:r>
          </w:p>
        </w:tc>
        <w:tc>
          <w:tcPr>
            <w:tcW w:w="1247" w:type="dxa"/>
          </w:tcPr>
          <w:p w14:paraId="19EBE4A6" w14:textId="77777777" w:rsidR="0019186A" w:rsidRPr="003E3A9B" w:rsidRDefault="00000000">
            <w:pPr>
              <w:spacing w:before="40" w:after="40"/>
              <w:rPr>
                <w:rFonts w:cs="Times New Roman"/>
                <w:szCs w:val="28"/>
              </w:rPr>
            </w:pPr>
            <w:r w:rsidRPr="003E3A9B">
              <w:rPr>
                <w:rFonts w:cs="Times New Roman"/>
                <w:color w:val="000000"/>
                <w:szCs w:val="28"/>
              </w:rPr>
              <w:t>подэтап</w:t>
            </w:r>
          </w:p>
        </w:tc>
        <w:tc>
          <w:tcPr>
            <w:tcW w:w="1361" w:type="dxa"/>
          </w:tcPr>
          <w:p w14:paraId="09AF6E27" w14:textId="77777777" w:rsidR="0019186A" w:rsidRPr="003E3A9B" w:rsidRDefault="00000000">
            <w:pPr>
              <w:spacing w:before="40" w:after="40"/>
              <w:rPr>
                <w:rFonts w:cs="Times New Roman"/>
                <w:szCs w:val="28"/>
              </w:rPr>
            </w:pPr>
            <w:r w:rsidRPr="003E3A9B">
              <w:rPr>
                <w:rFonts w:cs="Times New Roman"/>
                <w:color w:val="000000"/>
                <w:szCs w:val="28"/>
              </w:rPr>
              <w:t>21.10.2026</w:t>
            </w:r>
          </w:p>
        </w:tc>
        <w:tc>
          <w:tcPr>
            <w:tcW w:w="1361" w:type="dxa"/>
          </w:tcPr>
          <w:p w14:paraId="2A218A56" w14:textId="77777777" w:rsidR="0019186A" w:rsidRPr="003E3A9B" w:rsidRDefault="00000000">
            <w:pPr>
              <w:spacing w:before="40" w:after="40"/>
              <w:rPr>
                <w:rFonts w:cs="Times New Roman"/>
                <w:szCs w:val="28"/>
              </w:rPr>
            </w:pPr>
            <w:r w:rsidRPr="003E3A9B">
              <w:rPr>
                <w:rFonts w:cs="Times New Roman"/>
                <w:color w:val="000000"/>
                <w:szCs w:val="28"/>
              </w:rPr>
              <w:t>03.11.2026</w:t>
            </w:r>
          </w:p>
        </w:tc>
        <w:tc>
          <w:tcPr>
            <w:tcW w:w="1247" w:type="dxa"/>
          </w:tcPr>
          <w:p w14:paraId="63C4D99C" w14:textId="77777777" w:rsidR="0019186A" w:rsidRPr="003E3A9B" w:rsidRDefault="00000000">
            <w:pPr>
              <w:spacing w:before="40" w:after="40"/>
              <w:rPr>
                <w:rFonts w:cs="Times New Roman"/>
                <w:szCs w:val="28"/>
              </w:rPr>
            </w:pPr>
            <w:r w:rsidRPr="003E3A9B">
              <w:rPr>
                <w:rFonts w:cs="Times New Roman"/>
                <w:color w:val="000000"/>
                <w:szCs w:val="28"/>
              </w:rPr>
              <w:t>10</w:t>
            </w:r>
          </w:p>
        </w:tc>
      </w:tr>
      <w:tr w:rsidR="0019186A" w14:paraId="5E9A6207" w14:textId="77777777">
        <w:trPr>
          <w:jc w:val="center"/>
        </w:trPr>
        <w:tc>
          <w:tcPr>
            <w:tcW w:w="680" w:type="dxa"/>
          </w:tcPr>
          <w:p w14:paraId="6BB10357" w14:textId="77777777" w:rsidR="0019186A" w:rsidRPr="003E3A9B" w:rsidRDefault="00000000">
            <w:pPr>
              <w:spacing w:before="40" w:after="40"/>
              <w:jc w:val="center"/>
              <w:rPr>
                <w:rFonts w:cs="Times New Roman"/>
                <w:szCs w:val="28"/>
              </w:rPr>
            </w:pPr>
            <w:r w:rsidRPr="003E3A9B">
              <w:rPr>
                <w:rFonts w:cs="Times New Roman"/>
                <w:color w:val="000000"/>
                <w:szCs w:val="28"/>
              </w:rPr>
              <w:t>13</w:t>
            </w:r>
          </w:p>
        </w:tc>
        <w:tc>
          <w:tcPr>
            <w:tcW w:w="4082" w:type="dxa"/>
          </w:tcPr>
          <w:p w14:paraId="00DA2036" w14:textId="77777777" w:rsidR="0019186A" w:rsidRPr="003E3A9B" w:rsidRDefault="00000000">
            <w:pPr>
              <w:spacing w:before="40" w:after="40"/>
              <w:rPr>
                <w:rFonts w:cs="Times New Roman"/>
                <w:szCs w:val="28"/>
              </w:rPr>
            </w:pPr>
            <w:r w:rsidRPr="003E3A9B">
              <w:rPr>
                <w:rFonts w:cs="Times New Roman"/>
                <w:color w:val="000000"/>
                <w:szCs w:val="28"/>
              </w:rPr>
              <w:t>Интеграция модулей</w:t>
            </w:r>
          </w:p>
        </w:tc>
        <w:tc>
          <w:tcPr>
            <w:tcW w:w="1247" w:type="dxa"/>
          </w:tcPr>
          <w:p w14:paraId="4B1277FB" w14:textId="77777777" w:rsidR="0019186A" w:rsidRPr="003E3A9B" w:rsidRDefault="00000000">
            <w:pPr>
              <w:spacing w:before="40" w:after="40"/>
              <w:rPr>
                <w:rFonts w:cs="Times New Roman"/>
                <w:szCs w:val="28"/>
              </w:rPr>
            </w:pPr>
            <w:r w:rsidRPr="003E3A9B">
              <w:rPr>
                <w:rFonts w:cs="Times New Roman"/>
                <w:color w:val="000000"/>
                <w:szCs w:val="28"/>
              </w:rPr>
              <w:t>подэтап</w:t>
            </w:r>
          </w:p>
        </w:tc>
        <w:tc>
          <w:tcPr>
            <w:tcW w:w="1361" w:type="dxa"/>
          </w:tcPr>
          <w:p w14:paraId="1E91B326" w14:textId="77777777" w:rsidR="0019186A" w:rsidRPr="003E3A9B" w:rsidRDefault="00000000">
            <w:pPr>
              <w:spacing w:before="40" w:after="40"/>
              <w:rPr>
                <w:rFonts w:cs="Times New Roman"/>
                <w:szCs w:val="28"/>
              </w:rPr>
            </w:pPr>
            <w:r w:rsidRPr="003E3A9B">
              <w:rPr>
                <w:rFonts w:cs="Times New Roman"/>
                <w:color w:val="000000"/>
                <w:szCs w:val="28"/>
              </w:rPr>
              <w:t>04.11.2026</w:t>
            </w:r>
          </w:p>
        </w:tc>
        <w:tc>
          <w:tcPr>
            <w:tcW w:w="1361" w:type="dxa"/>
          </w:tcPr>
          <w:p w14:paraId="56928B60" w14:textId="77777777" w:rsidR="0019186A" w:rsidRPr="003E3A9B" w:rsidRDefault="00000000">
            <w:pPr>
              <w:spacing w:before="40" w:after="40"/>
              <w:rPr>
                <w:rFonts w:cs="Times New Roman"/>
                <w:szCs w:val="28"/>
              </w:rPr>
            </w:pPr>
            <w:r w:rsidRPr="003E3A9B">
              <w:rPr>
                <w:rFonts w:cs="Times New Roman"/>
                <w:color w:val="000000"/>
                <w:szCs w:val="28"/>
              </w:rPr>
              <w:t>10.11.2026</w:t>
            </w:r>
          </w:p>
        </w:tc>
        <w:tc>
          <w:tcPr>
            <w:tcW w:w="1247" w:type="dxa"/>
          </w:tcPr>
          <w:p w14:paraId="4EF9C228" w14:textId="77777777" w:rsidR="0019186A" w:rsidRPr="003E3A9B" w:rsidRDefault="00000000">
            <w:pPr>
              <w:spacing w:before="40" w:after="40"/>
              <w:rPr>
                <w:rFonts w:cs="Times New Roman"/>
                <w:szCs w:val="28"/>
              </w:rPr>
            </w:pPr>
            <w:r w:rsidRPr="003E3A9B">
              <w:rPr>
                <w:rFonts w:cs="Times New Roman"/>
                <w:color w:val="000000"/>
                <w:szCs w:val="28"/>
              </w:rPr>
              <w:t>5</w:t>
            </w:r>
          </w:p>
        </w:tc>
      </w:tr>
      <w:tr w:rsidR="0019186A" w14:paraId="6A506D46" w14:textId="77777777">
        <w:trPr>
          <w:jc w:val="center"/>
        </w:trPr>
        <w:tc>
          <w:tcPr>
            <w:tcW w:w="680" w:type="dxa"/>
          </w:tcPr>
          <w:p w14:paraId="63AF9D27" w14:textId="77777777" w:rsidR="0019186A" w:rsidRPr="003E3A9B" w:rsidRDefault="00000000">
            <w:pPr>
              <w:spacing w:before="40" w:after="40"/>
              <w:jc w:val="center"/>
              <w:rPr>
                <w:rFonts w:cs="Times New Roman"/>
                <w:szCs w:val="28"/>
              </w:rPr>
            </w:pPr>
            <w:r w:rsidRPr="003E3A9B">
              <w:rPr>
                <w:rFonts w:cs="Times New Roman"/>
                <w:color w:val="000000"/>
                <w:szCs w:val="28"/>
              </w:rPr>
              <w:t>14</w:t>
            </w:r>
          </w:p>
        </w:tc>
        <w:tc>
          <w:tcPr>
            <w:tcW w:w="4082" w:type="dxa"/>
          </w:tcPr>
          <w:p w14:paraId="632CCF9C" w14:textId="77777777" w:rsidR="0019186A" w:rsidRPr="003E3A9B" w:rsidRDefault="00000000">
            <w:pPr>
              <w:spacing w:before="40" w:after="40"/>
              <w:rPr>
                <w:rFonts w:cs="Times New Roman"/>
                <w:szCs w:val="28"/>
              </w:rPr>
            </w:pPr>
            <w:r w:rsidRPr="003E3A9B">
              <w:rPr>
                <w:rFonts w:cs="Times New Roman"/>
                <w:color w:val="000000"/>
                <w:szCs w:val="28"/>
              </w:rPr>
              <w:t>Тестирование</w:t>
            </w:r>
          </w:p>
        </w:tc>
        <w:tc>
          <w:tcPr>
            <w:tcW w:w="1247" w:type="dxa"/>
          </w:tcPr>
          <w:p w14:paraId="492589D5" w14:textId="77777777" w:rsidR="0019186A" w:rsidRPr="003E3A9B" w:rsidRDefault="00000000">
            <w:pPr>
              <w:spacing w:before="40" w:after="40"/>
              <w:rPr>
                <w:rFonts w:cs="Times New Roman"/>
                <w:szCs w:val="28"/>
              </w:rPr>
            </w:pPr>
            <w:r w:rsidRPr="003E3A9B">
              <w:rPr>
                <w:rFonts w:cs="Times New Roman"/>
                <w:color w:val="000000"/>
                <w:szCs w:val="28"/>
              </w:rPr>
              <w:t>этап</w:t>
            </w:r>
          </w:p>
        </w:tc>
        <w:tc>
          <w:tcPr>
            <w:tcW w:w="1361" w:type="dxa"/>
          </w:tcPr>
          <w:p w14:paraId="40259B60" w14:textId="77777777" w:rsidR="0019186A" w:rsidRPr="003E3A9B" w:rsidRDefault="00000000">
            <w:pPr>
              <w:spacing w:before="40" w:after="40"/>
              <w:rPr>
                <w:rFonts w:cs="Times New Roman"/>
                <w:szCs w:val="28"/>
              </w:rPr>
            </w:pPr>
            <w:r w:rsidRPr="003E3A9B">
              <w:rPr>
                <w:rFonts w:cs="Times New Roman"/>
                <w:color w:val="000000"/>
                <w:szCs w:val="28"/>
              </w:rPr>
              <w:t>11.11.2026</w:t>
            </w:r>
          </w:p>
        </w:tc>
        <w:tc>
          <w:tcPr>
            <w:tcW w:w="1361" w:type="dxa"/>
          </w:tcPr>
          <w:p w14:paraId="7DC69A66" w14:textId="77777777" w:rsidR="0019186A" w:rsidRPr="003E3A9B" w:rsidRDefault="00000000">
            <w:pPr>
              <w:spacing w:before="40" w:after="40"/>
              <w:rPr>
                <w:rFonts w:cs="Times New Roman"/>
                <w:szCs w:val="28"/>
              </w:rPr>
            </w:pPr>
            <w:r w:rsidRPr="003E3A9B">
              <w:rPr>
                <w:rFonts w:cs="Times New Roman"/>
                <w:color w:val="000000"/>
                <w:szCs w:val="28"/>
              </w:rPr>
              <w:t>18.11.2026</w:t>
            </w:r>
          </w:p>
        </w:tc>
        <w:tc>
          <w:tcPr>
            <w:tcW w:w="1247" w:type="dxa"/>
          </w:tcPr>
          <w:p w14:paraId="471E23CE" w14:textId="77777777" w:rsidR="0019186A" w:rsidRPr="003E3A9B" w:rsidRDefault="00000000">
            <w:pPr>
              <w:spacing w:before="40" w:after="40"/>
              <w:rPr>
                <w:rFonts w:cs="Times New Roman"/>
                <w:szCs w:val="28"/>
              </w:rPr>
            </w:pPr>
            <w:r w:rsidRPr="003E3A9B">
              <w:rPr>
                <w:rFonts w:cs="Times New Roman"/>
                <w:color w:val="000000"/>
                <w:szCs w:val="28"/>
              </w:rPr>
              <w:t>6</w:t>
            </w:r>
          </w:p>
        </w:tc>
      </w:tr>
      <w:tr w:rsidR="0019186A" w14:paraId="7CD365D1" w14:textId="77777777">
        <w:trPr>
          <w:jc w:val="center"/>
        </w:trPr>
        <w:tc>
          <w:tcPr>
            <w:tcW w:w="680" w:type="dxa"/>
          </w:tcPr>
          <w:p w14:paraId="2A7D15A9" w14:textId="77777777" w:rsidR="0019186A" w:rsidRPr="003E3A9B" w:rsidRDefault="00000000">
            <w:pPr>
              <w:spacing w:before="40" w:after="40"/>
              <w:jc w:val="center"/>
              <w:rPr>
                <w:rFonts w:cs="Times New Roman"/>
                <w:szCs w:val="28"/>
              </w:rPr>
            </w:pPr>
            <w:r w:rsidRPr="003E3A9B">
              <w:rPr>
                <w:rFonts w:cs="Times New Roman"/>
                <w:color w:val="000000"/>
                <w:szCs w:val="28"/>
              </w:rPr>
              <w:t>15</w:t>
            </w:r>
          </w:p>
        </w:tc>
        <w:tc>
          <w:tcPr>
            <w:tcW w:w="4082" w:type="dxa"/>
          </w:tcPr>
          <w:p w14:paraId="1BB4B835" w14:textId="77777777" w:rsidR="0019186A" w:rsidRPr="003E3A9B" w:rsidRDefault="00000000">
            <w:pPr>
              <w:spacing w:before="40" w:after="40"/>
              <w:rPr>
                <w:rFonts w:cs="Times New Roman"/>
                <w:szCs w:val="28"/>
              </w:rPr>
            </w:pPr>
            <w:r w:rsidRPr="003E3A9B">
              <w:rPr>
                <w:rFonts w:cs="Times New Roman"/>
                <w:color w:val="000000"/>
                <w:szCs w:val="28"/>
              </w:rPr>
              <w:t>Доработка (отладка, корректировка)</w:t>
            </w:r>
          </w:p>
        </w:tc>
        <w:tc>
          <w:tcPr>
            <w:tcW w:w="1247" w:type="dxa"/>
          </w:tcPr>
          <w:p w14:paraId="7F0B8B7D" w14:textId="77777777" w:rsidR="0019186A" w:rsidRPr="003E3A9B" w:rsidRDefault="00000000">
            <w:pPr>
              <w:spacing w:before="40" w:after="40"/>
              <w:rPr>
                <w:rFonts w:cs="Times New Roman"/>
                <w:szCs w:val="28"/>
              </w:rPr>
            </w:pPr>
            <w:r w:rsidRPr="003E3A9B">
              <w:rPr>
                <w:rFonts w:cs="Times New Roman"/>
                <w:color w:val="000000"/>
                <w:szCs w:val="28"/>
              </w:rPr>
              <w:t>этап</w:t>
            </w:r>
          </w:p>
        </w:tc>
        <w:tc>
          <w:tcPr>
            <w:tcW w:w="1361" w:type="dxa"/>
          </w:tcPr>
          <w:p w14:paraId="78F32A20" w14:textId="77777777" w:rsidR="0019186A" w:rsidRPr="003E3A9B" w:rsidRDefault="00000000">
            <w:pPr>
              <w:spacing w:before="40" w:after="40"/>
              <w:rPr>
                <w:rFonts w:cs="Times New Roman"/>
                <w:szCs w:val="28"/>
              </w:rPr>
            </w:pPr>
            <w:r w:rsidRPr="003E3A9B">
              <w:rPr>
                <w:rFonts w:cs="Times New Roman"/>
                <w:color w:val="000000"/>
                <w:szCs w:val="28"/>
              </w:rPr>
              <w:t>19.11.2026</w:t>
            </w:r>
          </w:p>
        </w:tc>
        <w:tc>
          <w:tcPr>
            <w:tcW w:w="1361" w:type="dxa"/>
          </w:tcPr>
          <w:p w14:paraId="23A4073C" w14:textId="77777777" w:rsidR="0019186A" w:rsidRPr="003E3A9B" w:rsidRDefault="00000000">
            <w:pPr>
              <w:spacing w:before="40" w:after="40"/>
              <w:rPr>
                <w:rFonts w:cs="Times New Roman"/>
                <w:szCs w:val="28"/>
              </w:rPr>
            </w:pPr>
            <w:r w:rsidRPr="003E3A9B">
              <w:rPr>
                <w:rFonts w:cs="Times New Roman"/>
                <w:color w:val="000000"/>
                <w:szCs w:val="28"/>
              </w:rPr>
              <w:t>25.11.2026</w:t>
            </w:r>
          </w:p>
        </w:tc>
        <w:tc>
          <w:tcPr>
            <w:tcW w:w="1247" w:type="dxa"/>
          </w:tcPr>
          <w:p w14:paraId="66B65B24" w14:textId="77777777" w:rsidR="0019186A" w:rsidRPr="003E3A9B" w:rsidRDefault="00000000">
            <w:pPr>
              <w:spacing w:before="40" w:after="40"/>
              <w:rPr>
                <w:rFonts w:cs="Times New Roman"/>
                <w:szCs w:val="28"/>
              </w:rPr>
            </w:pPr>
            <w:r w:rsidRPr="003E3A9B">
              <w:rPr>
                <w:rFonts w:cs="Times New Roman"/>
                <w:color w:val="000000"/>
                <w:szCs w:val="28"/>
              </w:rPr>
              <w:t>5</w:t>
            </w:r>
          </w:p>
        </w:tc>
      </w:tr>
      <w:tr w:rsidR="0019186A" w14:paraId="35C593E0" w14:textId="77777777">
        <w:trPr>
          <w:jc w:val="center"/>
        </w:trPr>
        <w:tc>
          <w:tcPr>
            <w:tcW w:w="680" w:type="dxa"/>
          </w:tcPr>
          <w:p w14:paraId="54F5F8C9" w14:textId="77777777" w:rsidR="0019186A" w:rsidRPr="003E3A9B" w:rsidRDefault="00000000">
            <w:pPr>
              <w:spacing w:before="40" w:after="40"/>
              <w:jc w:val="center"/>
              <w:rPr>
                <w:rFonts w:cs="Times New Roman"/>
                <w:szCs w:val="28"/>
              </w:rPr>
            </w:pPr>
            <w:r w:rsidRPr="003E3A9B">
              <w:rPr>
                <w:rFonts w:cs="Times New Roman"/>
                <w:color w:val="000000"/>
                <w:szCs w:val="28"/>
              </w:rPr>
              <w:t>16</w:t>
            </w:r>
          </w:p>
        </w:tc>
        <w:tc>
          <w:tcPr>
            <w:tcW w:w="4082" w:type="dxa"/>
          </w:tcPr>
          <w:p w14:paraId="7B562C94" w14:textId="77777777" w:rsidR="0019186A" w:rsidRPr="003E3A9B" w:rsidRDefault="00000000">
            <w:pPr>
              <w:spacing w:before="40" w:after="40"/>
              <w:rPr>
                <w:rFonts w:cs="Times New Roman"/>
                <w:szCs w:val="28"/>
              </w:rPr>
            </w:pPr>
            <w:r w:rsidRPr="003E3A9B">
              <w:rPr>
                <w:rFonts w:cs="Times New Roman"/>
                <w:color w:val="000000"/>
                <w:szCs w:val="28"/>
              </w:rPr>
              <w:t>Сдача проекта</w:t>
            </w:r>
          </w:p>
        </w:tc>
        <w:tc>
          <w:tcPr>
            <w:tcW w:w="1247" w:type="dxa"/>
          </w:tcPr>
          <w:p w14:paraId="33F929BF" w14:textId="77777777" w:rsidR="0019186A" w:rsidRPr="003E3A9B" w:rsidRDefault="00000000">
            <w:pPr>
              <w:spacing w:before="40" w:after="40"/>
              <w:rPr>
                <w:rFonts w:cs="Times New Roman"/>
                <w:szCs w:val="28"/>
              </w:rPr>
            </w:pPr>
            <w:r w:rsidRPr="003E3A9B">
              <w:rPr>
                <w:rFonts w:cs="Times New Roman"/>
                <w:color w:val="000000"/>
                <w:szCs w:val="28"/>
              </w:rPr>
              <w:t>этап</w:t>
            </w:r>
          </w:p>
        </w:tc>
        <w:tc>
          <w:tcPr>
            <w:tcW w:w="1361" w:type="dxa"/>
          </w:tcPr>
          <w:p w14:paraId="78C34127" w14:textId="77777777" w:rsidR="0019186A" w:rsidRPr="003E3A9B" w:rsidRDefault="00000000">
            <w:pPr>
              <w:spacing w:before="40" w:after="40"/>
              <w:rPr>
                <w:rFonts w:cs="Times New Roman"/>
                <w:szCs w:val="28"/>
              </w:rPr>
            </w:pPr>
            <w:r w:rsidRPr="003E3A9B">
              <w:rPr>
                <w:rFonts w:cs="Times New Roman"/>
                <w:color w:val="000000"/>
                <w:szCs w:val="28"/>
              </w:rPr>
              <w:t>26.11.2026</w:t>
            </w:r>
          </w:p>
        </w:tc>
        <w:tc>
          <w:tcPr>
            <w:tcW w:w="1361" w:type="dxa"/>
          </w:tcPr>
          <w:p w14:paraId="75A75AEB" w14:textId="77777777" w:rsidR="0019186A" w:rsidRPr="003E3A9B" w:rsidRDefault="00000000">
            <w:pPr>
              <w:spacing w:before="40" w:after="40"/>
              <w:rPr>
                <w:rFonts w:cs="Times New Roman"/>
                <w:szCs w:val="28"/>
              </w:rPr>
            </w:pPr>
            <w:r w:rsidRPr="003E3A9B">
              <w:rPr>
                <w:rFonts w:cs="Times New Roman"/>
                <w:color w:val="000000"/>
                <w:szCs w:val="28"/>
              </w:rPr>
              <w:t>27.11.2026</w:t>
            </w:r>
          </w:p>
        </w:tc>
        <w:tc>
          <w:tcPr>
            <w:tcW w:w="1247" w:type="dxa"/>
          </w:tcPr>
          <w:p w14:paraId="3057DCFD" w14:textId="77777777" w:rsidR="0019186A" w:rsidRPr="003E3A9B" w:rsidRDefault="00000000">
            <w:pPr>
              <w:spacing w:before="40" w:after="40"/>
              <w:rPr>
                <w:rFonts w:cs="Times New Roman"/>
                <w:szCs w:val="28"/>
              </w:rPr>
            </w:pPr>
            <w:r w:rsidRPr="003E3A9B">
              <w:rPr>
                <w:rFonts w:cs="Times New Roman"/>
                <w:color w:val="000000"/>
                <w:szCs w:val="28"/>
              </w:rPr>
              <w:t>2</w:t>
            </w:r>
          </w:p>
        </w:tc>
      </w:tr>
      <w:tr w:rsidR="0019186A" w14:paraId="583D6821" w14:textId="77777777">
        <w:trPr>
          <w:jc w:val="center"/>
        </w:trPr>
        <w:tc>
          <w:tcPr>
            <w:tcW w:w="680" w:type="dxa"/>
          </w:tcPr>
          <w:p w14:paraId="77C6DA87" w14:textId="77777777" w:rsidR="0019186A" w:rsidRPr="003E3A9B" w:rsidRDefault="00000000">
            <w:pPr>
              <w:spacing w:before="40" w:after="40"/>
              <w:jc w:val="center"/>
              <w:rPr>
                <w:rFonts w:cs="Times New Roman"/>
                <w:szCs w:val="28"/>
              </w:rPr>
            </w:pPr>
            <w:r w:rsidRPr="003E3A9B">
              <w:rPr>
                <w:rFonts w:cs="Times New Roman"/>
                <w:color w:val="000000"/>
                <w:szCs w:val="28"/>
              </w:rPr>
              <w:t>17</w:t>
            </w:r>
          </w:p>
        </w:tc>
        <w:tc>
          <w:tcPr>
            <w:tcW w:w="4082" w:type="dxa"/>
          </w:tcPr>
          <w:p w14:paraId="22BA6B4D" w14:textId="77777777" w:rsidR="0019186A" w:rsidRPr="003E3A9B" w:rsidRDefault="00000000">
            <w:pPr>
              <w:spacing w:before="40" w:after="40"/>
              <w:rPr>
                <w:rFonts w:cs="Times New Roman"/>
                <w:szCs w:val="28"/>
              </w:rPr>
            </w:pPr>
            <w:r w:rsidRPr="003E3A9B">
              <w:rPr>
                <w:rFonts w:cs="Times New Roman"/>
                <w:color w:val="000000"/>
                <w:szCs w:val="28"/>
              </w:rPr>
              <w:t>Веха: проект сдан заказчику</w:t>
            </w:r>
          </w:p>
        </w:tc>
        <w:tc>
          <w:tcPr>
            <w:tcW w:w="1247" w:type="dxa"/>
          </w:tcPr>
          <w:p w14:paraId="64B31EFE" w14:textId="77777777" w:rsidR="0019186A" w:rsidRPr="003E3A9B" w:rsidRDefault="00000000">
            <w:pPr>
              <w:spacing w:before="40" w:after="40"/>
              <w:rPr>
                <w:rFonts w:cs="Times New Roman"/>
                <w:szCs w:val="28"/>
              </w:rPr>
            </w:pPr>
            <w:r w:rsidRPr="003E3A9B">
              <w:rPr>
                <w:rFonts w:cs="Times New Roman"/>
                <w:color w:val="000000"/>
                <w:szCs w:val="28"/>
              </w:rPr>
              <w:t>веха</w:t>
            </w:r>
          </w:p>
        </w:tc>
        <w:tc>
          <w:tcPr>
            <w:tcW w:w="1361" w:type="dxa"/>
          </w:tcPr>
          <w:p w14:paraId="46B8F50D" w14:textId="77777777" w:rsidR="0019186A" w:rsidRPr="003E3A9B" w:rsidRDefault="00000000">
            <w:pPr>
              <w:spacing w:before="40" w:after="40"/>
              <w:rPr>
                <w:rFonts w:cs="Times New Roman"/>
                <w:szCs w:val="28"/>
              </w:rPr>
            </w:pPr>
            <w:r w:rsidRPr="003E3A9B">
              <w:rPr>
                <w:rFonts w:cs="Times New Roman"/>
                <w:color w:val="000000"/>
                <w:szCs w:val="28"/>
              </w:rPr>
              <w:t>30.11.2026</w:t>
            </w:r>
          </w:p>
        </w:tc>
        <w:tc>
          <w:tcPr>
            <w:tcW w:w="1361" w:type="dxa"/>
          </w:tcPr>
          <w:p w14:paraId="409DDA73" w14:textId="77777777" w:rsidR="0019186A" w:rsidRPr="003E3A9B" w:rsidRDefault="00000000">
            <w:pPr>
              <w:spacing w:before="40" w:after="40"/>
              <w:rPr>
                <w:rFonts w:cs="Times New Roman"/>
                <w:szCs w:val="28"/>
              </w:rPr>
            </w:pPr>
            <w:r w:rsidRPr="003E3A9B">
              <w:rPr>
                <w:rFonts w:cs="Times New Roman"/>
                <w:color w:val="000000"/>
                <w:szCs w:val="28"/>
              </w:rPr>
              <w:t>30.11.2026</w:t>
            </w:r>
          </w:p>
        </w:tc>
        <w:tc>
          <w:tcPr>
            <w:tcW w:w="1247" w:type="dxa"/>
          </w:tcPr>
          <w:p w14:paraId="02D248BF" w14:textId="77777777" w:rsidR="0019186A" w:rsidRPr="003E3A9B" w:rsidRDefault="00000000">
            <w:pPr>
              <w:spacing w:before="40" w:after="40"/>
              <w:rPr>
                <w:rFonts w:cs="Times New Roman"/>
                <w:szCs w:val="28"/>
              </w:rPr>
            </w:pPr>
            <w:r w:rsidRPr="003E3A9B">
              <w:rPr>
                <w:rFonts w:cs="Times New Roman"/>
                <w:color w:val="000000"/>
                <w:szCs w:val="28"/>
              </w:rPr>
              <w:t>0 (веха)</w:t>
            </w:r>
          </w:p>
        </w:tc>
      </w:tr>
    </w:tbl>
    <w:p w14:paraId="46D0A24A" w14:textId="77777777" w:rsidR="0019186A" w:rsidRPr="00700F2E" w:rsidRDefault="0019186A">
      <w:pPr>
        <w:rPr>
          <w:lang w:val="ru-RU"/>
        </w:rPr>
      </w:pPr>
    </w:p>
    <w:p w14:paraId="02706F87" w14:textId="77777777" w:rsidR="0019186A" w:rsidRPr="00DD18FC" w:rsidRDefault="00000000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DD18FC">
        <w:rPr>
          <w:rFonts w:cs="Times New Roman"/>
          <w:color w:val="000000"/>
          <w:szCs w:val="28"/>
          <w:lang w:val="ru-RU"/>
        </w:rPr>
        <w:lastRenderedPageBreak/>
        <w:t>Распараллеливание (требование задания). После утверждения ТЗ одновременно выполняются проектирование модели данных и проектирование интерфейсов. После вехи утверждения проектных решений одновременно разрабатываются три модуля: учёта заказов, склада и производства. Это сокращает длительность изготовления продукта по сравнению с строго последовательным планом.</w:t>
      </w:r>
    </w:p>
    <w:p w14:paraId="2E73324F" w14:textId="77777777" w:rsidR="0019186A" w:rsidRPr="00DD18FC" w:rsidRDefault="00000000">
      <w:pPr>
        <w:spacing w:before="120" w:after="0" w:line="240" w:lineRule="auto"/>
        <w:jc w:val="center"/>
        <w:rPr>
          <w:rFonts w:cs="Times New Roman"/>
          <w:szCs w:val="28"/>
        </w:rPr>
      </w:pPr>
      <w:r w:rsidRPr="00DD18FC">
        <w:rPr>
          <w:rFonts w:cs="Times New Roman"/>
          <w:noProof/>
          <w:szCs w:val="28"/>
        </w:rPr>
        <w:drawing>
          <wp:inline distT="0" distB="0" distL="0" distR="0" wp14:anchorId="74E96ECE" wp14:editId="7C84E01E">
            <wp:extent cx="3232297" cy="4169471"/>
            <wp:effectExtent l="0" t="0" r="6350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_tasks.png"/>
                    <pic:cNvPicPr/>
                  </pic:nvPicPr>
                  <pic:blipFill rotWithShape="1">
                    <a:blip r:embed="rId6"/>
                    <a:srcRect r="24062" b="6586"/>
                    <a:stretch/>
                  </pic:blipFill>
                  <pic:spPr bwMode="auto">
                    <a:xfrm>
                      <a:off x="0" y="0"/>
                      <a:ext cx="3238429" cy="417738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45DD73F" w14:textId="77777777" w:rsidR="0019186A" w:rsidRPr="00DD18FC" w:rsidRDefault="00000000">
      <w:pPr>
        <w:spacing w:before="120" w:after="240" w:line="240" w:lineRule="auto"/>
        <w:jc w:val="center"/>
        <w:rPr>
          <w:rFonts w:cs="Times New Roman"/>
          <w:szCs w:val="28"/>
        </w:rPr>
      </w:pPr>
      <w:r w:rsidRPr="00DD18FC">
        <w:rPr>
          <w:rFonts w:cs="Times New Roman"/>
          <w:color w:val="000000"/>
          <w:szCs w:val="28"/>
        </w:rPr>
        <w:t>Рисунок 2 – Список задач и подзадач</w:t>
      </w:r>
    </w:p>
    <w:p w14:paraId="6F174E7F" w14:textId="77777777" w:rsidR="0019186A" w:rsidRPr="00DD18FC" w:rsidRDefault="00000000">
      <w:pPr>
        <w:spacing w:before="120" w:after="0" w:line="240" w:lineRule="auto"/>
        <w:jc w:val="center"/>
        <w:rPr>
          <w:rFonts w:cs="Times New Roman"/>
          <w:szCs w:val="28"/>
        </w:rPr>
      </w:pPr>
      <w:r w:rsidRPr="00DD18FC">
        <w:rPr>
          <w:rFonts w:cs="Times New Roman"/>
          <w:noProof/>
          <w:szCs w:val="28"/>
        </w:rPr>
        <w:drawing>
          <wp:inline distT="0" distB="0" distL="0" distR="0" wp14:anchorId="2C43043F" wp14:editId="77F37D7D">
            <wp:extent cx="4954772" cy="2312227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_indent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60136" cy="2314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EBB75" w14:textId="5322274F" w:rsidR="0019186A" w:rsidRPr="00F308BA" w:rsidRDefault="00000000" w:rsidP="00B14965">
      <w:pPr>
        <w:spacing w:before="120" w:after="240" w:line="240" w:lineRule="auto"/>
        <w:jc w:val="center"/>
        <w:rPr>
          <w:rFonts w:cs="Times New Roman"/>
          <w:color w:val="000000"/>
          <w:szCs w:val="28"/>
          <w:lang w:val="ru-RU"/>
        </w:rPr>
      </w:pPr>
      <w:r w:rsidRPr="00DD18FC">
        <w:rPr>
          <w:rFonts w:cs="Times New Roman"/>
          <w:color w:val="000000"/>
          <w:szCs w:val="28"/>
          <w:lang w:val="ru-RU"/>
        </w:rPr>
        <w:t>Рисунок 3 – Применение отступа к задаче</w:t>
      </w:r>
      <w:r w:rsidR="00F308BA">
        <w:rPr>
          <w:rFonts w:cs="Times New Roman"/>
          <w:color w:val="000000"/>
          <w:szCs w:val="28"/>
          <w:lang w:val="ru-RU"/>
        </w:rPr>
        <w:br w:type="page"/>
      </w:r>
    </w:p>
    <w:p w14:paraId="53CF83CE" w14:textId="65566A51" w:rsidR="0019186A" w:rsidRPr="00DD18FC" w:rsidRDefault="003E49F0" w:rsidP="00AF3124">
      <w:pPr>
        <w:spacing w:before="240" w:after="120" w:line="360" w:lineRule="auto"/>
        <w:ind w:firstLine="709"/>
        <w:rPr>
          <w:rFonts w:cs="Times New Roman"/>
          <w:szCs w:val="28"/>
          <w:lang w:val="ru-RU"/>
        </w:rPr>
      </w:pPr>
      <w:r>
        <w:rPr>
          <w:rFonts w:cs="Times New Roman"/>
          <w:b/>
          <w:color w:val="000000"/>
          <w:szCs w:val="28"/>
          <w:lang w:val="ru-RU"/>
        </w:rPr>
        <w:lastRenderedPageBreak/>
        <w:t>3</w:t>
      </w:r>
      <w:r w:rsidR="00000000" w:rsidRPr="00DD18FC">
        <w:rPr>
          <w:rFonts w:cs="Times New Roman"/>
          <w:b/>
          <w:color w:val="000000"/>
          <w:szCs w:val="28"/>
          <w:lang w:val="ru-RU"/>
        </w:rPr>
        <w:t xml:space="preserve"> Основные этапы управления проектом</w:t>
      </w:r>
    </w:p>
    <w:p w14:paraId="5B006973" w14:textId="77777777" w:rsidR="0019186A" w:rsidRPr="00DD18FC" w:rsidRDefault="00000000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DD18FC">
        <w:rPr>
          <w:rFonts w:cs="Times New Roman"/>
          <w:color w:val="000000"/>
          <w:szCs w:val="28"/>
          <w:lang w:val="ru-RU"/>
        </w:rPr>
        <w:t xml:space="preserve">Чтобы не вводить дату каждой задачи вручную, на закладке зависимых задач указана последовательность работ: связь «окончание — начало». </w:t>
      </w:r>
      <w:proofErr w:type="spellStart"/>
      <w:r w:rsidRPr="00DD18FC">
        <w:rPr>
          <w:rFonts w:cs="Times New Roman"/>
          <w:color w:val="000000"/>
          <w:szCs w:val="28"/>
        </w:rPr>
        <w:t>Сводные</w:t>
      </w:r>
      <w:proofErr w:type="spellEnd"/>
      <w:r w:rsidRPr="00DD18FC">
        <w:rPr>
          <w:rFonts w:cs="Times New Roman"/>
          <w:color w:val="000000"/>
          <w:szCs w:val="28"/>
        </w:rPr>
        <w:t xml:space="preserve"> задачи </w:t>
      </w:r>
      <w:proofErr w:type="spellStart"/>
      <w:r w:rsidRPr="00DD18FC">
        <w:rPr>
          <w:rFonts w:cs="Times New Roman"/>
          <w:color w:val="000000"/>
          <w:szCs w:val="28"/>
        </w:rPr>
        <w:t>получают</w:t>
      </w:r>
      <w:proofErr w:type="spellEnd"/>
      <w:r w:rsidRPr="00DD18FC">
        <w:rPr>
          <w:rFonts w:cs="Times New Roman"/>
          <w:color w:val="000000"/>
          <w:szCs w:val="28"/>
        </w:rPr>
        <w:t xml:space="preserve"> </w:t>
      </w:r>
      <w:proofErr w:type="spellStart"/>
      <w:r w:rsidRPr="00DD18FC">
        <w:rPr>
          <w:rFonts w:cs="Times New Roman"/>
          <w:color w:val="000000"/>
          <w:szCs w:val="28"/>
        </w:rPr>
        <w:t>даты</w:t>
      </w:r>
      <w:proofErr w:type="spellEnd"/>
      <w:r w:rsidRPr="00DD18FC">
        <w:rPr>
          <w:rFonts w:cs="Times New Roman"/>
          <w:color w:val="000000"/>
          <w:szCs w:val="28"/>
        </w:rPr>
        <w:t xml:space="preserve"> автоматически.</w:t>
      </w:r>
    </w:p>
    <w:p w14:paraId="39DA4508" w14:textId="77777777" w:rsidR="0019186A" w:rsidRPr="00DD18FC" w:rsidRDefault="00000000">
      <w:pPr>
        <w:spacing w:before="120" w:after="0" w:line="240" w:lineRule="auto"/>
        <w:jc w:val="center"/>
        <w:rPr>
          <w:rFonts w:cs="Times New Roman"/>
          <w:szCs w:val="28"/>
        </w:rPr>
      </w:pPr>
      <w:r w:rsidRPr="00DD18FC">
        <w:rPr>
          <w:rFonts w:cs="Times New Roman"/>
          <w:noProof/>
          <w:szCs w:val="28"/>
        </w:rPr>
        <w:drawing>
          <wp:inline distT="0" distB="0" distL="0" distR="0" wp14:anchorId="76236A82" wp14:editId="231F19F0">
            <wp:extent cx="4745361" cy="3062177"/>
            <wp:effectExtent l="0" t="0" r="0" b="508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_depends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49519" cy="306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71F19" w14:textId="77777777" w:rsidR="0019186A" w:rsidRPr="00DD18FC" w:rsidRDefault="00000000">
      <w:pPr>
        <w:spacing w:before="120" w:after="240" w:line="240" w:lineRule="auto"/>
        <w:jc w:val="center"/>
        <w:rPr>
          <w:rFonts w:cs="Times New Roman"/>
          <w:szCs w:val="28"/>
          <w:lang w:val="ru-RU"/>
        </w:rPr>
      </w:pPr>
      <w:r w:rsidRPr="00DD18FC">
        <w:rPr>
          <w:rFonts w:cs="Times New Roman"/>
          <w:color w:val="000000"/>
          <w:szCs w:val="28"/>
          <w:lang w:val="ru-RU"/>
        </w:rPr>
        <w:t xml:space="preserve">Рисунок 4 – Связи работ «окончание — начало» на диаграмме </w:t>
      </w:r>
      <w:proofErr w:type="spellStart"/>
      <w:r w:rsidRPr="00DD18FC">
        <w:rPr>
          <w:rFonts w:cs="Times New Roman"/>
          <w:color w:val="000000"/>
          <w:szCs w:val="28"/>
          <w:lang w:val="ru-RU"/>
        </w:rPr>
        <w:t>Ганта</w:t>
      </w:r>
      <w:proofErr w:type="spellEnd"/>
    </w:p>
    <w:p w14:paraId="1190B7BC" w14:textId="77777777" w:rsidR="0019186A" w:rsidRPr="00DD18FC" w:rsidRDefault="00000000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DD18FC">
        <w:rPr>
          <w:rFonts w:cs="Times New Roman"/>
          <w:color w:val="000000"/>
          <w:szCs w:val="28"/>
          <w:lang w:val="ru-RU"/>
        </w:rPr>
        <w:t xml:space="preserve">На диаграмме </w:t>
      </w:r>
      <w:proofErr w:type="spellStart"/>
      <w:r w:rsidRPr="00DD18FC">
        <w:rPr>
          <w:rFonts w:cs="Times New Roman"/>
          <w:color w:val="000000"/>
          <w:szCs w:val="28"/>
          <w:lang w:val="ru-RU"/>
        </w:rPr>
        <w:t>Ганта</w:t>
      </w:r>
      <w:proofErr w:type="spellEnd"/>
      <w:r w:rsidRPr="00DD18FC">
        <w:rPr>
          <w:rFonts w:cs="Times New Roman"/>
          <w:color w:val="000000"/>
          <w:szCs w:val="28"/>
          <w:lang w:val="ru-RU"/>
        </w:rPr>
        <w:t xml:space="preserve"> последовательные этапы образуют цепочку, а </w:t>
      </w:r>
      <w:proofErr w:type="spellStart"/>
      <w:r w:rsidRPr="00DD18FC">
        <w:rPr>
          <w:rFonts w:cs="Times New Roman"/>
          <w:color w:val="000000"/>
          <w:szCs w:val="28"/>
          <w:lang w:val="ru-RU"/>
        </w:rPr>
        <w:t>запараллеленные</w:t>
      </w:r>
      <w:proofErr w:type="spellEnd"/>
      <w:r w:rsidRPr="00DD18FC">
        <w:rPr>
          <w:rFonts w:cs="Times New Roman"/>
          <w:color w:val="000000"/>
          <w:szCs w:val="28"/>
          <w:lang w:val="ru-RU"/>
        </w:rPr>
        <w:t xml:space="preserve"> подзадачи располагаются на одном интервале времени. </w:t>
      </w:r>
      <w:proofErr w:type="spellStart"/>
      <w:r w:rsidRPr="00DD18FC">
        <w:rPr>
          <w:rFonts w:cs="Times New Roman"/>
          <w:color w:val="000000"/>
          <w:szCs w:val="28"/>
        </w:rPr>
        <w:t>Серым</w:t>
      </w:r>
      <w:proofErr w:type="spellEnd"/>
      <w:r w:rsidRPr="00DD18FC">
        <w:rPr>
          <w:rFonts w:cs="Times New Roman"/>
          <w:color w:val="000000"/>
          <w:szCs w:val="28"/>
        </w:rPr>
        <w:t xml:space="preserve"> </w:t>
      </w:r>
      <w:proofErr w:type="spellStart"/>
      <w:r w:rsidRPr="00DD18FC">
        <w:rPr>
          <w:rFonts w:cs="Times New Roman"/>
          <w:color w:val="000000"/>
          <w:szCs w:val="28"/>
        </w:rPr>
        <w:t>отмечены</w:t>
      </w:r>
      <w:proofErr w:type="spellEnd"/>
      <w:r w:rsidRPr="00DD18FC">
        <w:rPr>
          <w:rFonts w:cs="Times New Roman"/>
          <w:color w:val="000000"/>
          <w:szCs w:val="28"/>
        </w:rPr>
        <w:t xml:space="preserve"> </w:t>
      </w:r>
      <w:proofErr w:type="spellStart"/>
      <w:r w:rsidRPr="00DD18FC">
        <w:rPr>
          <w:rFonts w:cs="Times New Roman"/>
          <w:color w:val="000000"/>
          <w:szCs w:val="28"/>
        </w:rPr>
        <w:t>выходные</w:t>
      </w:r>
      <w:proofErr w:type="spellEnd"/>
      <w:r w:rsidRPr="00DD18FC">
        <w:rPr>
          <w:rFonts w:cs="Times New Roman"/>
          <w:color w:val="000000"/>
          <w:szCs w:val="28"/>
        </w:rPr>
        <w:t xml:space="preserve"> </w:t>
      </w:r>
      <w:proofErr w:type="spellStart"/>
      <w:r w:rsidRPr="00DD18FC">
        <w:rPr>
          <w:rFonts w:cs="Times New Roman"/>
          <w:color w:val="000000"/>
          <w:szCs w:val="28"/>
        </w:rPr>
        <w:t>по</w:t>
      </w:r>
      <w:proofErr w:type="spellEnd"/>
      <w:r w:rsidRPr="00DD18FC">
        <w:rPr>
          <w:rFonts w:cs="Times New Roman"/>
          <w:color w:val="000000"/>
          <w:szCs w:val="28"/>
        </w:rPr>
        <w:t xml:space="preserve"> календарю проекта.</w:t>
      </w:r>
    </w:p>
    <w:p w14:paraId="77E55CDE" w14:textId="77777777" w:rsidR="0019186A" w:rsidRPr="00DD18FC" w:rsidRDefault="00000000">
      <w:pPr>
        <w:spacing w:before="120" w:after="0" w:line="240" w:lineRule="auto"/>
        <w:jc w:val="center"/>
        <w:rPr>
          <w:rFonts w:cs="Times New Roman"/>
          <w:szCs w:val="28"/>
        </w:rPr>
      </w:pPr>
      <w:r w:rsidRPr="00DD18FC">
        <w:rPr>
          <w:rFonts w:cs="Times New Roman"/>
          <w:noProof/>
          <w:szCs w:val="28"/>
        </w:rPr>
        <w:drawing>
          <wp:inline distT="0" distB="0" distL="0" distR="0" wp14:anchorId="45339705" wp14:editId="31CCCD7C">
            <wp:extent cx="5273749" cy="2966484"/>
            <wp:effectExtent l="0" t="0" r="3175" b="571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_gant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81311" cy="2970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8ABFB" w14:textId="77777777" w:rsidR="0019186A" w:rsidRPr="00DD18FC" w:rsidRDefault="00000000">
      <w:pPr>
        <w:spacing w:before="120" w:after="240" w:line="240" w:lineRule="auto"/>
        <w:jc w:val="center"/>
        <w:rPr>
          <w:rFonts w:cs="Times New Roman"/>
          <w:szCs w:val="28"/>
          <w:lang w:val="ru-RU"/>
        </w:rPr>
      </w:pPr>
      <w:r w:rsidRPr="00DD18FC">
        <w:rPr>
          <w:rFonts w:cs="Times New Roman"/>
          <w:color w:val="000000"/>
          <w:szCs w:val="28"/>
          <w:lang w:val="ru-RU"/>
        </w:rPr>
        <w:t xml:space="preserve">Рисунок 5 – Диаграмма </w:t>
      </w:r>
      <w:proofErr w:type="spellStart"/>
      <w:r w:rsidRPr="00DD18FC">
        <w:rPr>
          <w:rFonts w:cs="Times New Roman"/>
          <w:color w:val="000000"/>
          <w:szCs w:val="28"/>
          <w:lang w:val="ru-RU"/>
        </w:rPr>
        <w:t>Ганта</w:t>
      </w:r>
      <w:proofErr w:type="spellEnd"/>
      <w:r w:rsidRPr="00DD18FC">
        <w:rPr>
          <w:rFonts w:cs="Times New Roman"/>
          <w:color w:val="000000"/>
          <w:szCs w:val="28"/>
          <w:lang w:val="ru-RU"/>
        </w:rPr>
        <w:t xml:space="preserve"> (этапы и подэтапы)</w:t>
      </w:r>
    </w:p>
    <w:p w14:paraId="745A956C" w14:textId="77777777" w:rsidR="0019186A" w:rsidRPr="00DD18FC" w:rsidRDefault="00000000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DD18FC">
        <w:rPr>
          <w:rFonts w:cs="Times New Roman"/>
          <w:color w:val="000000"/>
          <w:szCs w:val="28"/>
          <w:lang w:val="ru-RU"/>
        </w:rPr>
        <w:lastRenderedPageBreak/>
        <w:t>Промежуточные точки созданы установкой признака вехи. В плане две вехи: утверждение проектных решений (запрещает начать кодирование раньше согласования) и сдача проекта заказчику.</w:t>
      </w:r>
    </w:p>
    <w:p w14:paraId="522336E3" w14:textId="77777777" w:rsidR="0019186A" w:rsidRPr="00DD18FC" w:rsidRDefault="00000000">
      <w:pPr>
        <w:spacing w:before="120" w:after="0" w:line="240" w:lineRule="auto"/>
        <w:jc w:val="center"/>
        <w:rPr>
          <w:rFonts w:cs="Times New Roman"/>
          <w:szCs w:val="28"/>
        </w:rPr>
      </w:pPr>
      <w:r w:rsidRPr="00DD18FC">
        <w:rPr>
          <w:rFonts w:cs="Times New Roman"/>
          <w:noProof/>
          <w:szCs w:val="28"/>
        </w:rPr>
        <w:drawing>
          <wp:inline distT="0" distB="0" distL="0" distR="0" wp14:anchorId="0A922E25" wp14:editId="2500F166">
            <wp:extent cx="5760000" cy="14040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_mileston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40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D769C" w14:textId="77777777" w:rsidR="0019186A" w:rsidRPr="00DD18FC" w:rsidRDefault="00000000">
      <w:pPr>
        <w:spacing w:before="120" w:after="240" w:line="240" w:lineRule="auto"/>
        <w:jc w:val="center"/>
        <w:rPr>
          <w:rFonts w:cs="Times New Roman"/>
          <w:szCs w:val="28"/>
          <w:lang w:val="ru-RU"/>
        </w:rPr>
      </w:pPr>
      <w:r w:rsidRPr="00DD18FC">
        <w:rPr>
          <w:rFonts w:cs="Times New Roman"/>
          <w:color w:val="000000"/>
          <w:szCs w:val="28"/>
          <w:lang w:val="ru-RU"/>
        </w:rPr>
        <w:t xml:space="preserve">Рисунок 6 – Промежуточные точки (вехи) на диаграмме </w:t>
      </w:r>
      <w:proofErr w:type="spellStart"/>
      <w:r w:rsidRPr="00DD18FC">
        <w:rPr>
          <w:rFonts w:cs="Times New Roman"/>
          <w:color w:val="000000"/>
          <w:szCs w:val="28"/>
          <w:lang w:val="ru-RU"/>
        </w:rPr>
        <w:t>Ганта</w:t>
      </w:r>
      <w:proofErr w:type="spellEnd"/>
    </w:p>
    <w:p w14:paraId="35BC17D6" w14:textId="77777777" w:rsidR="0019186A" w:rsidRPr="00DD18FC" w:rsidRDefault="00000000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DD18FC">
        <w:rPr>
          <w:rFonts w:cs="Times New Roman"/>
          <w:color w:val="000000"/>
          <w:szCs w:val="28"/>
          <w:lang w:val="ru-RU"/>
        </w:rPr>
        <w:t>Ресурсы добавлены через карточку сотрудника (имя, телефон, почта, роль). Ставка задана как характеристика ресурса — рублей за рабочий день. Назначение на задачи — 100 % загрузки.</w:t>
      </w:r>
    </w:p>
    <w:p w14:paraId="0BEB4C6E" w14:textId="77777777" w:rsidR="0019186A" w:rsidRPr="00DD18FC" w:rsidRDefault="00000000">
      <w:pPr>
        <w:spacing w:before="120" w:after="0" w:line="240" w:lineRule="auto"/>
        <w:jc w:val="center"/>
        <w:rPr>
          <w:rFonts w:cs="Times New Roman"/>
          <w:szCs w:val="28"/>
        </w:rPr>
      </w:pPr>
      <w:r w:rsidRPr="00DD18FC">
        <w:rPr>
          <w:rFonts w:cs="Times New Roman"/>
          <w:noProof/>
          <w:szCs w:val="28"/>
        </w:rPr>
        <w:drawing>
          <wp:inline distT="0" distB="0" distL="0" distR="0" wp14:anchorId="3039931F" wp14:editId="57146F6B">
            <wp:extent cx="2586390" cy="2275367"/>
            <wp:effectExtent l="0" t="0" r="444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7_pers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94401" cy="2282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FC9B6" w14:textId="77777777" w:rsidR="0019186A" w:rsidRPr="00DD18FC" w:rsidRDefault="00000000">
      <w:pPr>
        <w:spacing w:before="120" w:after="240" w:line="240" w:lineRule="auto"/>
        <w:jc w:val="center"/>
        <w:rPr>
          <w:rFonts w:cs="Times New Roman"/>
          <w:szCs w:val="28"/>
        </w:rPr>
      </w:pPr>
      <w:r w:rsidRPr="00DD18FC">
        <w:rPr>
          <w:rFonts w:cs="Times New Roman"/>
          <w:color w:val="000000"/>
          <w:szCs w:val="28"/>
        </w:rPr>
        <w:t>Рисунок 7 – Создание нового сотрудника</w:t>
      </w:r>
    </w:p>
    <w:p w14:paraId="104A3C56" w14:textId="77777777" w:rsidR="0019186A" w:rsidRPr="00DD18FC" w:rsidRDefault="00000000">
      <w:pPr>
        <w:spacing w:before="120" w:after="0" w:line="240" w:lineRule="auto"/>
        <w:jc w:val="center"/>
        <w:rPr>
          <w:rFonts w:cs="Times New Roman"/>
          <w:szCs w:val="28"/>
        </w:rPr>
      </w:pPr>
      <w:r w:rsidRPr="00DD18FC">
        <w:rPr>
          <w:rFonts w:cs="Times New Roman"/>
          <w:noProof/>
          <w:szCs w:val="28"/>
        </w:rPr>
        <w:drawing>
          <wp:inline distT="0" distB="0" distL="0" distR="0" wp14:anchorId="1537E2AA" wp14:editId="74B1349E">
            <wp:extent cx="2721935" cy="2394613"/>
            <wp:effectExtent l="0" t="0" r="2540" b="571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7b_person_rat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26181" cy="2398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97454" w14:textId="77777777" w:rsidR="0019186A" w:rsidRPr="00DD18FC" w:rsidRDefault="00000000">
      <w:pPr>
        <w:spacing w:before="120" w:after="240" w:line="240" w:lineRule="auto"/>
        <w:jc w:val="center"/>
        <w:rPr>
          <w:rFonts w:cs="Times New Roman"/>
          <w:szCs w:val="28"/>
          <w:lang w:val="ru-RU"/>
        </w:rPr>
      </w:pPr>
      <w:r w:rsidRPr="00DD18FC">
        <w:rPr>
          <w:rFonts w:cs="Times New Roman"/>
          <w:color w:val="000000"/>
          <w:szCs w:val="28"/>
          <w:lang w:val="ru-RU"/>
        </w:rPr>
        <w:t>Рисунок 7а – Карточка сотрудника со ставкой и суммарной стоимостью</w:t>
      </w:r>
    </w:p>
    <w:p w14:paraId="1EF08020" w14:textId="77777777" w:rsidR="0019186A" w:rsidRPr="00DD18FC" w:rsidRDefault="00000000">
      <w:pPr>
        <w:spacing w:before="120" w:after="0" w:line="240" w:lineRule="auto"/>
        <w:jc w:val="center"/>
        <w:rPr>
          <w:rFonts w:cs="Times New Roman"/>
          <w:szCs w:val="28"/>
        </w:rPr>
      </w:pPr>
      <w:r w:rsidRPr="00DD18FC">
        <w:rPr>
          <w:rFonts w:cs="Times New Roman"/>
          <w:noProof/>
          <w:szCs w:val="28"/>
        </w:rPr>
        <w:lastRenderedPageBreak/>
        <w:drawing>
          <wp:inline distT="0" distB="0" distL="0" distR="0" wp14:anchorId="2B0EFDF6" wp14:editId="79319BEF">
            <wp:extent cx="5760000" cy="15480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8_resource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5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01BA7" w14:textId="77777777" w:rsidR="0019186A" w:rsidRPr="00DD18FC" w:rsidRDefault="00000000">
      <w:pPr>
        <w:spacing w:before="120" w:after="240" w:line="240" w:lineRule="auto"/>
        <w:jc w:val="center"/>
        <w:rPr>
          <w:rFonts w:cs="Times New Roman"/>
          <w:szCs w:val="28"/>
          <w:lang w:val="ru-RU"/>
        </w:rPr>
      </w:pPr>
      <w:r w:rsidRPr="00DD18FC">
        <w:rPr>
          <w:rFonts w:cs="Times New Roman"/>
          <w:color w:val="000000"/>
          <w:szCs w:val="28"/>
          <w:lang w:val="ru-RU"/>
        </w:rPr>
        <w:t>Рисунок 8 – Ресурсы, роли и ставки (руб./раб. день)</w:t>
      </w:r>
    </w:p>
    <w:p w14:paraId="66E188D8" w14:textId="77777777" w:rsidR="0019186A" w:rsidRPr="00DD18FC" w:rsidRDefault="00000000">
      <w:pPr>
        <w:spacing w:before="120" w:after="0" w:line="240" w:lineRule="auto"/>
        <w:jc w:val="center"/>
        <w:rPr>
          <w:rFonts w:cs="Times New Roman"/>
          <w:szCs w:val="28"/>
        </w:rPr>
      </w:pPr>
      <w:r w:rsidRPr="00DD18FC">
        <w:rPr>
          <w:rFonts w:cs="Times New Roman"/>
          <w:noProof/>
          <w:szCs w:val="28"/>
        </w:rPr>
        <w:drawing>
          <wp:inline distT="0" distB="0" distL="0" distR="0" wp14:anchorId="7F380A4B" wp14:editId="23EFE3CC">
            <wp:extent cx="5760000" cy="32400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9_allocatio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BA2A1" w14:textId="77777777" w:rsidR="0019186A" w:rsidRPr="00DD18FC" w:rsidRDefault="00000000">
      <w:pPr>
        <w:spacing w:before="120" w:after="240" w:line="240" w:lineRule="auto"/>
        <w:jc w:val="center"/>
        <w:rPr>
          <w:rFonts w:cs="Times New Roman"/>
          <w:szCs w:val="28"/>
          <w:lang w:val="ru-RU"/>
        </w:rPr>
      </w:pPr>
      <w:r w:rsidRPr="00DD18FC">
        <w:rPr>
          <w:rFonts w:cs="Times New Roman"/>
          <w:color w:val="000000"/>
          <w:szCs w:val="28"/>
          <w:lang w:val="ru-RU"/>
        </w:rPr>
        <w:t>Рисунок 9 – Занятость ресурсов на интервале проекта</w:t>
      </w:r>
    </w:p>
    <w:p w14:paraId="71AAE45C" w14:textId="77777777" w:rsidR="0019186A" w:rsidRPr="00DD18FC" w:rsidRDefault="00000000">
      <w:pPr>
        <w:spacing w:before="120" w:after="0" w:line="240" w:lineRule="auto"/>
        <w:jc w:val="center"/>
        <w:rPr>
          <w:rFonts w:cs="Times New Roman"/>
          <w:szCs w:val="28"/>
        </w:rPr>
      </w:pPr>
      <w:r w:rsidRPr="00DD18FC">
        <w:rPr>
          <w:rFonts w:cs="Times New Roman"/>
          <w:noProof/>
          <w:szCs w:val="28"/>
        </w:rPr>
        <w:drawing>
          <wp:inline distT="0" distB="0" distL="0" distR="0" wp14:anchorId="4502C906" wp14:editId="481C4EBD">
            <wp:extent cx="3596891" cy="3164353"/>
            <wp:effectExtent l="0" t="0" r="381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9b_person_assig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99771" cy="3166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79096" w14:textId="77777777" w:rsidR="0019186A" w:rsidRPr="00DD18FC" w:rsidRDefault="00000000">
      <w:pPr>
        <w:spacing w:before="120" w:after="240" w:line="240" w:lineRule="auto"/>
        <w:jc w:val="center"/>
        <w:rPr>
          <w:rFonts w:cs="Times New Roman"/>
          <w:szCs w:val="28"/>
          <w:lang w:val="ru-RU"/>
        </w:rPr>
      </w:pPr>
      <w:r w:rsidRPr="00DD18FC">
        <w:rPr>
          <w:rFonts w:cs="Times New Roman"/>
          <w:color w:val="000000"/>
          <w:szCs w:val="28"/>
          <w:lang w:val="ru-RU"/>
        </w:rPr>
        <w:t>Рисунок 9а – Назначение сотрудника на задачи (100 % загрузки)</w:t>
      </w:r>
    </w:p>
    <w:p w14:paraId="7142AB5F" w14:textId="77777777" w:rsidR="0019186A" w:rsidRPr="00DD18FC" w:rsidRDefault="00000000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DD18FC">
        <w:rPr>
          <w:rFonts w:cs="Times New Roman"/>
          <w:color w:val="000000"/>
          <w:szCs w:val="28"/>
          <w:lang w:val="ru-RU"/>
        </w:rPr>
        <w:lastRenderedPageBreak/>
        <w:t xml:space="preserve">На диаграмме </w:t>
      </w:r>
      <w:proofErr w:type="spellStart"/>
      <w:r w:rsidRPr="00DD18FC">
        <w:rPr>
          <w:rFonts w:cs="Times New Roman"/>
          <w:color w:val="000000"/>
          <w:szCs w:val="28"/>
          <w:lang w:val="ru-RU"/>
        </w:rPr>
        <w:t>Ганта</w:t>
      </w:r>
      <w:proofErr w:type="spellEnd"/>
      <w:r w:rsidRPr="00DD18FC">
        <w:rPr>
          <w:rFonts w:cs="Times New Roman"/>
          <w:color w:val="000000"/>
          <w:szCs w:val="28"/>
          <w:lang w:val="ru-RU"/>
        </w:rPr>
        <w:t xml:space="preserve"> видны длительности, связи «окончание — начало» и столбец стоимости, полученной после назначения исполнителей. </w:t>
      </w:r>
      <w:proofErr w:type="spellStart"/>
      <w:r w:rsidRPr="00DD18FC">
        <w:rPr>
          <w:rFonts w:cs="Times New Roman"/>
          <w:color w:val="000000"/>
          <w:szCs w:val="28"/>
        </w:rPr>
        <w:t>Параллельные</w:t>
      </w:r>
      <w:proofErr w:type="spellEnd"/>
      <w:r w:rsidRPr="00DD18FC">
        <w:rPr>
          <w:rFonts w:cs="Times New Roman"/>
          <w:color w:val="000000"/>
          <w:szCs w:val="28"/>
        </w:rPr>
        <w:t xml:space="preserve"> </w:t>
      </w:r>
      <w:proofErr w:type="spellStart"/>
      <w:r w:rsidRPr="00DD18FC">
        <w:rPr>
          <w:rFonts w:cs="Times New Roman"/>
          <w:color w:val="000000"/>
          <w:szCs w:val="28"/>
        </w:rPr>
        <w:t>модули</w:t>
      </w:r>
      <w:proofErr w:type="spellEnd"/>
      <w:r w:rsidRPr="00DD18FC">
        <w:rPr>
          <w:rFonts w:cs="Times New Roman"/>
          <w:color w:val="000000"/>
          <w:szCs w:val="28"/>
        </w:rPr>
        <w:t xml:space="preserve"> (</w:t>
      </w:r>
      <w:proofErr w:type="spellStart"/>
      <w:r w:rsidRPr="00DD18FC">
        <w:rPr>
          <w:rFonts w:cs="Times New Roman"/>
          <w:color w:val="000000"/>
          <w:szCs w:val="28"/>
        </w:rPr>
        <w:t>оранжевые</w:t>
      </w:r>
      <w:proofErr w:type="spellEnd"/>
      <w:r w:rsidRPr="00DD18FC">
        <w:rPr>
          <w:rFonts w:cs="Times New Roman"/>
          <w:color w:val="000000"/>
          <w:szCs w:val="28"/>
        </w:rPr>
        <w:t>) и ветви проектирования (зелёные) идут одновременно.</w:t>
      </w:r>
    </w:p>
    <w:p w14:paraId="25B55665" w14:textId="77777777" w:rsidR="0019186A" w:rsidRPr="00DD18FC" w:rsidRDefault="00000000">
      <w:pPr>
        <w:spacing w:before="120" w:after="0" w:line="240" w:lineRule="auto"/>
        <w:jc w:val="center"/>
        <w:rPr>
          <w:rFonts w:cs="Times New Roman"/>
          <w:szCs w:val="28"/>
        </w:rPr>
      </w:pPr>
      <w:r w:rsidRPr="00DD18FC">
        <w:rPr>
          <w:rFonts w:cs="Times New Roman"/>
          <w:noProof/>
          <w:szCs w:val="28"/>
        </w:rPr>
        <w:drawing>
          <wp:inline distT="0" distB="0" distL="0" distR="0" wp14:anchorId="2DC80680" wp14:editId="6E459D82">
            <wp:extent cx="5454502" cy="3068158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_gant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59742" cy="3071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03656" w14:textId="77777777" w:rsidR="0019186A" w:rsidRPr="00DD18FC" w:rsidRDefault="00000000">
      <w:pPr>
        <w:spacing w:before="120" w:after="240" w:line="240" w:lineRule="auto"/>
        <w:jc w:val="center"/>
        <w:rPr>
          <w:rFonts w:cs="Times New Roman"/>
          <w:szCs w:val="28"/>
          <w:lang w:val="ru-RU"/>
        </w:rPr>
      </w:pPr>
      <w:r w:rsidRPr="00DD18FC">
        <w:rPr>
          <w:rFonts w:cs="Times New Roman"/>
          <w:color w:val="000000"/>
          <w:szCs w:val="28"/>
          <w:lang w:val="ru-RU"/>
        </w:rPr>
        <w:t xml:space="preserve">Рисунок 10 – Диаграмма </w:t>
      </w:r>
      <w:proofErr w:type="spellStart"/>
      <w:r w:rsidRPr="00DD18FC">
        <w:rPr>
          <w:rFonts w:cs="Times New Roman"/>
          <w:color w:val="000000"/>
          <w:szCs w:val="28"/>
          <w:lang w:val="ru-RU"/>
        </w:rPr>
        <w:t>Ганта</w:t>
      </w:r>
      <w:proofErr w:type="spellEnd"/>
      <w:r w:rsidRPr="00DD18FC">
        <w:rPr>
          <w:rFonts w:cs="Times New Roman"/>
          <w:color w:val="000000"/>
          <w:szCs w:val="28"/>
          <w:lang w:val="ru-RU"/>
        </w:rPr>
        <w:t xml:space="preserve"> после назначения ресурсов</w:t>
      </w:r>
    </w:p>
    <w:p w14:paraId="40F14C52" w14:textId="77777777" w:rsidR="0019186A" w:rsidRPr="00DD18FC" w:rsidRDefault="00000000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DD18FC">
        <w:rPr>
          <w:rFonts w:cs="Times New Roman"/>
          <w:color w:val="000000"/>
          <w:szCs w:val="28"/>
          <w:lang w:val="ru-RU"/>
        </w:rPr>
        <w:t>В списке задач столбец «Стоимость» показывает затраты как произведение длительности в рабочих днях на ставку назначенных сотрудников. Для сводных задач стоимость суммируется по подзадачам. Та же расшифровка приведена в таблице 2.</w:t>
      </w:r>
    </w:p>
    <w:p w14:paraId="0409BFC8" w14:textId="77777777" w:rsidR="0019186A" w:rsidRPr="00DD18FC" w:rsidRDefault="00000000">
      <w:pPr>
        <w:spacing w:before="120" w:after="0" w:line="240" w:lineRule="auto"/>
        <w:jc w:val="center"/>
        <w:rPr>
          <w:rFonts w:cs="Times New Roman"/>
          <w:szCs w:val="28"/>
        </w:rPr>
      </w:pPr>
      <w:r w:rsidRPr="00DD18FC">
        <w:rPr>
          <w:rFonts w:cs="Times New Roman"/>
          <w:noProof/>
          <w:szCs w:val="28"/>
        </w:rPr>
        <w:drawing>
          <wp:inline distT="0" distB="0" distL="0" distR="0" wp14:anchorId="4B7C4669" wp14:editId="79A6166A">
            <wp:extent cx="5760000" cy="271800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2_cost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71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F14E8" w14:textId="77777777" w:rsidR="0019186A" w:rsidRDefault="00000000">
      <w:pPr>
        <w:spacing w:before="120" w:after="240" w:line="240" w:lineRule="auto"/>
        <w:jc w:val="center"/>
        <w:rPr>
          <w:rFonts w:cs="Times New Roman"/>
          <w:color w:val="000000"/>
          <w:szCs w:val="28"/>
          <w:lang w:val="ru-RU"/>
        </w:rPr>
      </w:pPr>
      <w:r w:rsidRPr="00DD18FC">
        <w:rPr>
          <w:rFonts w:cs="Times New Roman"/>
          <w:color w:val="000000"/>
          <w:szCs w:val="28"/>
        </w:rPr>
        <w:t xml:space="preserve">Рисунок 11 – </w:t>
      </w:r>
      <w:proofErr w:type="spellStart"/>
      <w:r w:rsidRPr="00DD18FC">
        <w:rPr>
          <w:rFonts w:cs="Times New Roman"/>
          <w:color w:val="000000"/>
          <w:szCs w:val="28"/>
        </w:rPr>
        <w:t>Стоимость</w:t>
      </w:r>
      <w:proofErr w:type="spellEnd"/>
      <w:r w:rsidRPr="00DD18FC">
        <w:rPr>
          <w:rFonts w:cs="Times New Roman"/>
          <w:color w:val="000000"/>
          <w:szCs w:val="28"/>
        </w:rPr>
        <w:t xml:space="preserve"> </w:t>
      </w:r>
      <w:proofErr w:type="spellStart"/>
      <w:r w:rsidRPr="00DD18FC">
        <w:rPr>
          <w:rFonts w:cs="Times New Roman"/>
          <w:color w:val="000000"/>
          <w:szCs w:val="28"/>
        </w:rPr>
        <w:t>задач</w:t>
      </w:r>
      <w:proofErr w:type="spellEnd"/>
    </w:p>
    <w:p w14:paraId="72145043" w14:textId="1E1362DA" w:rsidR="00205911" w:rsidRPr="00205911" w:rsidRDefault="00205911" w:rsidP="00552DCA">
      <w:pPr>
        <w:spacing w:before="120" w:after="240" w:line="360" w:lineRule="auto"/>
        <w:rPr>
          <w:rFonts w:cs="Times New Roman"/>
          <w:szCs w:val="28"/>
          <w:lang w:val="ru-RU"/>
        </w:rPr>
      </w:pPr>
      <w:proofErr w:type="spellStart"/>
      <w:r w:rsidRPr="00DD18FC">
        <w:rPr>
          <w:rFonts w:cs="Times New Roman"/>
          <w:color w:val="000000"/>
          <w:szCs w:val="28"/>
        </w:rPr>
        <w:lastRenderedPageBreak/>
        <w:t>Таблица</w:t>
      </w:r>
      <w:proofErr w:type="spellEnd"/>
      <w:r w:rsidRPr="00DD18FC">
        <w:rPr>
          <w:rFonts w:cs="Times New Roman"/>
          <w:color w:val="000000"/>
          <w:szCs w:val="28"/>
        </w:rPr>
        <w:t xml:space="preserve"> 2 – </w:t>
      </w:r>
      <w:proofErr w:type="spellStart"/>
      <w:r w:rsidRPr="00DD18FC">
        <w:rPr>
          <w:rFonts w:cs="Times New Roman"/>
          <w:color w:val="000000"/>
          <w:szCs w:val="28"/>
        </w:rPr>
        <w:t>Распределение</w:t>
      </w:r>
      <w:proofErr w:type="spellEnd"/>
      <w:r w:rsidRPr="00DD18FC">
        <w:rPr>
          <w:rFonts w:cs="Times New Roman"/>
          <w:color w:val="000000"/>
          <w:szCs w:val="28"/>
        </w:rPr>
        <w:t xml:space="preserve"> </w:t>
      </w:r>
      <w:proofErr w:type="spellStart"/>
      <w:r w:rsidRPr="00DD18FC">
        <w:rPr>
          <w:rFonts w:cs="Times New Roman"/>
          <w:color w:val="000000"/>
          <w:szCs w:val="28"/>
        </w:rPr>
        <w:t>ресурсов</w:t>
      </w:r>
      <w:proofErr w:type="spellEnd"/>
      <w:r w:rsidRPr="00DD18FC">
        <w:rPr>
          <w:rFonts w:cs="Times New Roman"/>
          <w:color w:val="000000"/>
          <w:szCs w:val="28"/>
        </w:rPr>
        <w:t xml:space="preserve"> и </w:t>
      </w:r>
      <w:proofErr w:type="spellStart"/>
      <w:r w:rsidRPr="00DD18FC">
        <w:rPr>
          <w:rFonts w:cs="Times New Roman"/>
          <w:color w:val="000000"/>
          <w:szCs w:val="28"/>
        </w:rPr>
        <w:t>затраты</w:t>
      </w:r>
      <w:proofErr w:type="spellEnd"/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680"/>
        <w:gridCol w:w="3118"/>
        <w:gridCol w:w="2551"/>
        <w:gridCol w:w="935"/>
        <w:gridCol w:w="1587"/>
      </w:tblGrid>
      <w:tr w:rsidR="0019186A" w:rsidRPr="00DD18FC" w14:paraId="607EEE88" w14:textId="77777777" w:rsidTr="00851919">
        <w:trPr>
          <w:tblHeader/>
          <w:jc w:val="center"/>
        </w:trPr>
        <w:tc>
          <w:tcPr>
            <w:tcW w:w="680" w:type="dxa"/>
            <w:shd w:val="clear" w:color="auto" w:fill="D9E2F3"/>
          </w:tcPr>
          <w:p w14:paraId="2EA1B311" w14:textId="77777777" w:rsidR="0019186A" w:rsidRPr="00DD18FC" w:rsidRDefault="00000000">
            <w:pPr>
              <w:spacing w:before="40" w:after="40"/>
              <w:jc w:val="center"/>
              <w:rPr>
                <w:rFonts w:cs="Times New Roman"/>
                <w:szCs w:val="28"/>
              </w:rPr>
            </w:pPr>
            <w:r w:rsidRPr="00DD18FC">
              <w:rPr>
                <w:rFonts w:cs="Times New Roman"/>
                <w:b/>
                <w:color w:val="000000"/>
                <w:szCs w:val="28"/>
              </w:rPr>
              <w:t>№</w:t>
            </w:r>
          </w:p>
        </w:tc>
        <w:tc>
          <w:tcPr>
            <w:tcW w:w="3118" w:type="dxa"/>
            <w:shd w:val="clear" w:color="auto" w:fill="D9E2F3"/>
          </w:tcPr>
          <w:p w14:paraId="0C5F6227" w14:textId="77777777" w:rsidR="0019186A" w:rsidRPr="00DD18FC" w:rsidRDefault="00000000">
            <w:pPr>
              <w:spacing w:before="40" w:after="40"/>
              <w:jc w:val="center"/>
              <w:rPr>
                <w:rFonts w:cs="Times New Roman"/>
                <w:szCs w:val="28"/>
              </w:rPr>
            </w:pPr>
            <w:r w:rsidRPr="00DD18FC">
              <w:rPr>
                <w:rFonts w:cs="Times New Roman"/>
                <w:b/>
                <w:color w:val="000000"/>
                <w:szCs w:val="28"/>
              </w:rPr>
              <w:t>Задача</w:t>
            </w:r>
          </w:p>
        </w:tc>
        <w:tc>
          <w:tcPr>
            <w:tcW w:w="2551" w:type="dxa"/>
            <w:shd w:val="clear" w:color="auto" w:fill="D9E2F3"/>
          </w:tcPr>
          <w:p w14:paraId="424536E1" w14:textId="77777777" w:rsidR="0019186A" w:rsidRPr="00DD18FC" w:rsidRDefault="00000000">
            <w:pPr>
              <w:spacing w:before="40" w:after="40"/>
              <w:jc w:val="center"/>
              <w:rPr>
                <w:rFonts w:cs="Times New Roman"/>
                <w:szCs w:val="28"/>
              </w:rPr>
            </w:pPr>
            <w:r w:rsidRPr="00DD18FC">
              <w:rPr>
                <w:rFonts w:cs="Times New Roman"/>
                <w:b/>
                <w:color w:val="000000"/>
                <w:szCs w:val="28"/>
              </w:rPr>
              <w:t>Ресурсы</w:t>
            </w:r>
          </w:p>
        </w:tc>
        <w:tc>
          <w:tcPr>
            <w:tcW w:w="850" w:type="dxa"/>
            <w:shd w:val="clear" w:color="auto" w:fill="D9E2F3"/>
          </w:tcPr>
          <w:p w14:paraId="74571EDE" w14:textId="77777777" w:rsidR="0019186A" w:rsidRPr="00DD18FC" w:rsidRDefault="00000000">
            <w:pPr>
              <w:spacing w:before="40" w:after="40"/>
              <w:jc w:val="center"/>
              <w:rPr>
                <w:rFonts w:cs="Times New Roman"/>
                <w:szCs w:val="28"/>
              </w:rPr>
            </w:pPr>
            <w:r w:rsidRPr="00DD18FC">
              <w:rPr>
                <w:rFonts w:cs="Times New Roman"/>
                <w:b/>
                <w:color w:val="000000"/>
                <w:szCs w:val="28"/>
              </w:rPr>
              <w:t>Длит.</w:t>
            </w:r>
          </w:p>
        </w:tc>
        <w:tc>
          <w:tcPr>
            <w:tcW w:w="1587" w:type="dxa"/>
            <w:shd w:val="clear" w:color="auto" w:fill="D9E2F3"/>
          </w:tcPr>
          <w:p w14:paraId="4D480F47" w14:textId="77777777" w:rsidR="0019186A" w:rsidRPr="00DD18FC" w:rsidRDefault="00000000">
            <w:pPr>
              <w:spacing w:before="40" w:after="40"/>
              <w:jc w:val="center"/>
              <w:rPr>
                <w:rFonts w:cs="Times New Roman"/>
                <w:szCs w:val="28"/>
              </w:rPr>
            </w:pPr>
            <w:r w:rsidRPr="00DD18FC">
              <w:rPr>
                <w:rFonts w:cs="Times New Roman"/>
                <w:b/>
                <w:color w:val="000000"/>
                <w:szCs w:val="28"/>
              </w:rPr>
              <w:t>Затраты, руб.</w:t>
            </w:r>
          </w:p>
        </w:tc>
      </w:tr>
      <w:tr w:rsidR="0019186A" w:rsidRPr="00DD18FC" w14:paraId="37FFB6C6" w14:textId="77777777">
        <w:trPr>
          <w:jc w:val="center"/>
        </w:trPr>
        <w:tc>
          <w:tcPr>
            <w:tcW w:w="680" w:type="dxa"/>
          </w:tcPr>
          <w:p w14:paraId="0091CC26" w14:textId="77777777" w:rsidR="0019186A" w:rsidRPr="00DD18FC" w:rsidRDefault="00000000">
            <w:pPr>
              <w:spacing w:before="40" w:after="40"/>
              <w:jc w:val="center"/>
              <w:rPr>
                <w:rFonts w:cs="Times New Roman"/>
                <w:szCs w:val="28"/>
              </w:rPr>
            </w:pPr>
            <w:r w:rsidRPr="00DD18FC">
              <w:rPr>
                <w:rFonts w:cs="Times New Roman"/>
                <w:color w:val="000000"/>
                <w:szCs w:val="28"/>
              </w:rPr>
              <w:t>1</w:t>
            </w:r>
          </w:p>
        </w:tc>
        <w:tc>
          <w:tcPr>
            <w:tcW w:w="3118" w:type="dxa"/>
          </w:tcPr>
          <w:p w14:paraId="74518121" w14:textId="77777777" w:rsidR="0019186A" w:rsidRPr="00DD18FC" w:rsidRDefault="00000000">
            <w:pPr>
              <w:spacing w:before="40" w:after="40"/>
              <w:rPr>
                <w:rFonts w:cs="Times New Roman"/>
                <w:szCs w:val="28"/>
              </w:rPr>
            </w:pPr>
            <w:r w:rsidRPr="00DD18FC">
              <w:rPr>
                <w:rFonts w:cs="Times New Roman"/>
                <w:color w:val="000000"/>
                <w:szCs w:val="28"/>
              </w:rPr>
              <w:t>Постановка задачи</w:t>
            </w:r>
          </w:p>
        </w:tc>
        <w:tc>
          <w:tcPr>
            <w:tcW w:w="2551" w:type="dxa"/>
          </w:tcPr>
          <w:p w14:paraId="75D3B916" w14:textId="77777777" w:rsidR="0019186A" w:rsidRPr="00DD18FC" w:rsidRDefault="00000000">
            <w:pPr>
              <w:spacing w:before="40" w:after="40"/>
              <w:rPr>
                <w:rFonts w:cs="Times New Roman"/>
                <w:szCs w:val="28"/>
              </w:rPr>
            </w:pPr>
            <w:r w:rsidRPr="00DD18FC">
              <w:rPr>
                <w:rFonts w:cs="Times New Roman"/>
                <w:color w:val="000000"/>
                <w:szCs w:val="28"/>
              </w:rPr>
              <w:t>Иванов А.П.</w:t>
            </w:r>
          </w:p>
        </w:tc>
        <w:tc>
          <w:tcPr>
            <w:tcW w:w="850" w:type="dxa"/>
          </w:tcPr>
          <w:p w14:paraId="56706E29" w14:textId="77777777" w:rsidR="0019186A" w:rsidRPr="00DD18FC" w:rsidRDefault="00000000">
            <w:pPr>
              <w:spacing w:before="40" w:after="40"/>
              <w:rPr>
                <w:rFonts w:cs="Times New Roman"/>
                <w:szCs w:val="28"/>
              </w:rPr>
            </w:pPr>
            <w:r w:rsidRPr="00DD18FC">
              <w:rPr>
                <w:rFonts w:cs="Times New Roman"/>
                <w:color w:val="000000"/>
                <w:szCs w:val="28"/>
              </w:rPr>
              <w:t>4</w:t>
            </w:r>
          </w:p>
        </w:tc>
        <w:tc>
          <w:tcPr>
            <w:tcW w:w="1587" w:type="dxa"/>
          </w:tcPr>
          <w:p w14:paraId="323F0DC3" w14:textId="77777777" w:rsidR="0019186A" w:rsidRPr="00DD18FC" w:rsidRDefault="00000000">
            <w:pPr>
              <w:spacing w:before="40" w:after="40"/>
              <w:rPr>
                <w:rFonts w:cs="Times New Roman"/>
                <w:szCs w:val="28"/>
              </w:rPr>
            </w:pPr>
            <w:r w:rsidRPr="00DD18FC">
              <w:rPr>
                <w:rFonts w:cs="Times New Roman"/>
                <w:color w:val="000000"/>
                <w:szCs w:val="28"/>
              </w:rPr>
              <w:t>18 000</w:t>
            </w:r>
          </w:p>
        </w:tc>
      </w:tr>
      <w:tr w:rsidR="0019186A" w:rsidRPr="00DD18FC" w14:paraId="4F13E125" w14:textId="77777777">
        <w:trPr>
          <w:jc w:val="center"/>
        </w:trPr>
        <w:tc>
          <w:tcPr>
            <w:tcW w:w="680" w:type="dxa"/>
          </w:tcPr>
          <w:p w14:paraId="6813A7F6" w14:textId="77777777" w:rsidR="0019186A" w:rsidRPr="00DD18FC" w:rsidRDefault="00000000">
            <w:pPr>
              <w:spacing w:before="40" w:after="40"/>
              <w:jc w:val="center"/>
              <w:rPr>
                <w:rFonts w:cs="Times New Roman"/>
                <w:szCs w:val="28"/>
              </w:rPr>
            </w:pPr>
            <w:r w:rsidRPr="00DD18FC">
              <w:rPr>
                <w:rFonts w:cs="Times New Roman"/>
                <w:color w:val="000000"/>
                <w:szCs w:val="28"/>
              </w:rPr>
              <w:t>2</w:t>
            </w:r>
          </w:p>
        </w:tc>
        <w:tc>
          <w:tcPr>
            <w:tcW w:w="3118" w:type="dxa"/>
          </w:tcPr>
          <w:p w14:paraId="551F86FF" w14:textId="77777777" w:rsidR="0019186A" w:rsidRPr="00DD18FC" w:rsidRDefault="00000000">
            <w:pPr>
              <w:spacing w:before="40" w:after="40"/>
              <w:rPr>
                <w:rFonts w:cs="Times New Roman"/>
                <w:szCs w:val="28"/>
              </w:rPr>
            </w:pPr>
            <w:r w:rsidRPr="00DD18FC">
              <w:rPr>
                <w:rFonts w:cs="Times New Roman"/>
                <w:color w:val="000000"/>
                <w:szCs w:val="28"/>
              </w:rPr>
              <w:t>Изучение предметной области</w:t>
            </w:r>
          </w:p>
        </w:tc>
        <w:tc>
          <w:tcPr>
            <w:tcW w:w="2551" w:type="dxa"/>
          </w:tcPr>
          <w:p w14:paraId="358ABD6D" w14:textId="77777777" w:rsidR="0019186A" w:rsidRPr="00DD18FC" w:rsidRDefault="00000000">
            <w:pPr>
              <w:spacing w:before="40" w:after="40"/>
              <w:rPr>
                <w:rFonts w:cs="Times New Roman"/>
                <w:szCs w:val="28"/>
              </w:rPr>
            </w:pPr>
            <w:r w:rsidRPr="00DD18FC">
              <w:rPr>
                <w:rFonts w:cs="Times New Roman"/>
                <w:color w:val="000000"/>
                <w:szCs w:val="28"/>
              </w:rPr>
              <w:t>Петрова Е.С.</w:t>
            </w:r>
          </w:p>
        </w:tc>
        <w:tc>
          <w:tcPr>
            <w:tcW w:w="850" w:type="dxa"/>
          </w:tcPr>
          <w:p w14:paraId="2691E1CE" w14:textId="77777777" w:rsidR="0019186A" w:rsidRPr="00DD18FC" w:rsidRDefault="00000000">
            <w:pPr>
              <w:spacing w:before="40" w:after="40"/>
              <w:rPr>
                <w:rFonts w:cs="Times New Roman"/>
                <w:szCs w:val="28"/>
              </w:rPr>
            </w:pPr>
            <w:r w:rsidRPr="00DD18FC">
              <w:rPr>
                <w:rFonts w:cs="Times New Roman"/>
                <w:color w:val="000000"/>
                <w:szCs w:val="28"/>
              </w:rPr>
              <w:t>6</w:t>
            </w:r>
          </w:p>
        </w:tc>
        <w:tc>
          <w:tcPr>
            <w:tcW w:w="1587" w:type="dxa"/>
          </w:tcPr>
          <w:p w14:paraId="45906232" w14:textId="77777777" w:rsidR="0019186A" w:rsidRPr="00DD18FC" w:rsidRDefault="00000000">
            <w:pPr>
              <w:spacing w:before="40" w:after="40"/>
              <w:rPr>
                <w:rFonts w:cs="Times New Roman"/>
                <w:szCs w:val="28"/>
              </w:rPr>
            </w:pPr>
            <w:r w:rsidRPr="00DD18FC">
              <w:rPr>
                <w:rFonts w:cs="Times New Roman"/>
                <w:color w:val="000000"/>
                <w:szCs w:val="28"/>
              </w:rPr>
              <w:t>22 800</w:t>
            </w:r>
          </w:p>
        </w:tc>
      </w:tr>
      <w:tr w:rsidR="0019186A" w:rsidRPr="00DD18FC" w14:paraId="72AE9796" w14:textId="77777777">
        <w:trPr>
          <w:jc w:val="center"/>
        </w:trPr>
        <w:tc>
          <w:tcPr>
            <w:tcW w:w="680" w:type="dxa"/>
          </w:tcPr>
          <w:p w14:paraId="48B11F22" w14:textId="77777777" w:rsidR="0019186A" w:rsidRPr="00DD18FC" w:rsidRDefault="00000000">
            <w:pPr>
              <w:spacing w:before="40" w:after="40"/>
              <w:jc w:val="center"/>
              <w:rPr>
                <w:rFonts w:cs="Times New Roman"/>
                <w:szCs w:val="28"/>
              </w:rPr>
            </w:pPr>
            <w:r w:rsidRPr="00DD18FC">
              <w:rPr>
                <w:rFonts w:cs="Times New Roman"/>
                <w:color w:val="000000"/>
                <w:szCs w:val="28"/>
              </w:rPr>
              <w:t>3</w:t>
            </w:r>
          </w:p>
        </w:tc>
        <w:tc>
          <w:tcPr>
            <w:tcW w:w="3118" w:type="dxa"/>
          </w:tcPr>
          <w:p w14:paraId="4E043B42" w14:textId="77777777" w:rsidR="0019186A" w:rsidRPr="00DD18FC" w:rsidRDefault="00000000">
            <w:pPr>
              <w:spacing w:before="40" w:after="40"/>
              <w:rPr>
                <w:rFonts w:cs="Times New Roman"/>
                <w:szCs w:val="28"/>
              </w:rPr>
            </w:pPr>
            <w:r w:rsidRPr="00DD18FC">
              <w:rPr>
                <w:rFonts w:cs="Times New Roman"/>
                <w:color w:val="000000"/>
                <w:szCs w:val="28"/>
              </w:rPr>
              <w:t>Написание технического задания</w:t>
            </w:r>
          </w:p>
        </w:tc>
        <w:tc>
          <w:tcPr>
            <w:tcW w:w="2551" w:type="dxa"/>
          </w:tcPr>
          <w:p w14:paraId="13624000" w14:textId="77777777" w:rsidR="0019186A" w:rsidRPr="00DD18FC" w:rsidRDefault="00000000">
            <w:pPr>
              <w:spacing w:before="40" w:after="40"/>
              <w:rPr>
                <w:rFonts w:cs="Times New Roman"/>
                <w:szCs w:val="28"/>
                <w:lang w:val="ru-RU"/>
              </w:rPr>
            </w:pPr>
            <w:r w:rsidRPr="00DD18FC">
              <w:rPr>
                <w:rFonts w:cs="Times New Roman"/>
                <w:color w:val="000000"/>
                <w:szCs w:val="28"/>
                <w:lang w:val="ru-RU"/>
              </w:rPr>
              <w:t>Петрова Е.С., Иванов А.П.</w:t>
            </w:r>
          </w:p>
        </w:tc>
        <w:tc>
          <w:tcPr>
            <w:tcW w:w="850" w:type="dxa"/>
          </w:tcPr>
          <w:p w14:paraId="3B3DFE7E" w14:textId="77777777" w:rsidR="0019186A" w:rsidRPr="00DD18FC" w:rsidRDefault="00000000">
            <w:pPr>
              <w:spacing w:before="40" w:after="40"/>
              <w:rPr>
                <w:rFonts w:cs="Times New Roman"/>
                <w:szCs w:val="28"/>
              </w:rPr>
            </w:pPr>
            <w:r w:rsidRPr="00DD18FC">
              <w:rPr>
                <w:rFonts w:cs="Times New Roman"/>
                <w:color w:val="000000"/>
                <w:szCs w:val="28"/>
              </w:rPr>
              <w:t>5</w:t>
            </w:r>
          </w:p>
        </w:tc>
        <w:tc>
          <w:tcPr>
            <w:tcW w:w="1587" w:type="dxa"/>
          </w:tcPr>
          <w:p w14:paraId="5458EDFB" w14:textId="77777777" w:rsidR="0019186A" w:rsidRPr="00DD18FC" w:rsidRDefault="00000000">
            <w:pPr>
              <w:spacing w:before="40" w:after="40"/>
              <w:rPr>
                <w:rFonts w:cs="Times New Roman"/>
                <w:szCs w:val="28"/>
              </w:rPr>
            </w:pPr>
            <w:r w:rsidRPr="00DD18FC">
              <w:rPr>
                <w:rFonts w:cs="Times New Roman"/>
                <w:color w:val="000000"/>
                <w:szCs w:val="28"/>
              </w:rPr>
              <w:t>41 500</w:t>
            </w:r>
          </w:p>
        </w:tc>
      </w:tr>
      <w:tr w:rsidR="0019186A" w:rsidRPr="00DD18FC" w14:paraId="64D29FCC" w14:textId="77777777">
        <w:trPr>
          <w:jc w:val="center"/>
        </w:trPr>
        <w:tc>
          <w:tcPr>
            <w:tcW w:w="680" w:type="dxa"/>
          </w:tcPr>
          <w:p w14:paraId="2EFA5ACA" w14:textId="77777777" w:rsidR="0019186A" w:rsidRPr="00DD18FC" w:rsidRDefault="00000000">
            <w:pPr>
              <w:spacing w:before="40" w:after="40"/>
              <w:jc w:val="center"/>
              <w:rPr>
                <w:rFonts w:cs="Times New Roman"/>
                <w:szCs w:val="28"/>
              </w:rPr>
            </w:pPr>
            <w:r w:rsidRPr="00DD18FC">
              <w:rPr>
                <w:rFonts w:cs="Times New Roman"/>
                <w:color w:val="000000"/>
                <w:szCs w:val="28"/>
              </w:rPr>
              <w:t>4</w:t>
            </w:r>
          </w:p>
        </w:tc>
        <w:tc>
          <w:tcPr>
            <w:tcW w:w="3118" w:type="dxa"/>
          </w:tcPr>
          <w:p w14:paraId="5579D69E" w14:textId="77777777" w:rsidR="0019186A" w:rsidRPr="00DD18FC" w:rsidRDefault="00000000">
            <w:pPr>
              <w:spacing w:before="40" w:after="40"/>
              <w:rPr>
                <w:rFonts w:cs="Times New Roman"/>
                <w:szCs w:val="28"/>
              </w:rPr>
            </w:pPr>
            <w:r w:rsidRPr="00DD18FC">
              <w:rPr>
                <w:rFonts w:cs="Times New Roman"/>
                <w:color w:val="000000"/>
                <w:szCs w:val="28"/>
              </w:rPr>
              <w:t>Проектирование</w:t>
            </w:r>
          </w:p>
        </w:tc>
        <w:tc>
          <w:tcPr>
            <w:tcW w:w="2551" w:type="dxa"/>
          </w:tcPr>
          <w:p w14:paraId="3E2B4011" w14:textId="77777777" w:rsidR="0019186A" w:rsidRPr="00DD18FC" w:rsidRDefault="00000000">
            <w:pPr>
              <w:spacing w:before="40" w:after="40"/>
              <w:rPr>
                <w:rFonts w:cs="Times New Roman"/>
                <w:szCs w:val="28"/>
              </w:rPr>
            </w:pPr>
            <w:r w:rsidRPr="00DD18FC">
              <w:rPr>
                <w:rFonts w:cs="Times New Roman"/>
                <w:color w:val="000000"/>
                <w:szCs w:val="28"/>
              </w:rPr>
              <w:t>—</w:t>
            </w:r>
          </w:p>
        </w:tc>
        <w:tc>
          <w:tcPr>
            <w:tcW w:w="850" w:type="dxa"/>
          </w:tcPr>
          <w:p w14:paraId="1C45AFC2" w14:textId="77777777" w:rsidR="0019186A" w:rsidRPr="00DD18FC" w:rsidRDefault="00000000">
            <w:pPr>
              <w:spacing w:before="40" w:after="40"/>
              <w:rPr>
                <w:rFonts w:cs="Times New Roman"/>
                <w:szCs w:val="28"/>
              </w:rPr>
            </w:pPr>
            <w:r w:rsidRPr="00DD18FC">
              <w:rPr>
                <w:rFonts w:cs="Times New Roman"/>
                <w:color w:val="000000"/>
                <w:szCs w:val="28"/>
              </w:rPr>
              <w:t>12</w:t>
            </w:r>
          </w:p>
        </w:tc>
        <w:tc>
          <w:tcPr>
            <w:tcW w:w="1587" w:type="dxa"/>
          </w:tcPr>
          <w:p w14:paraId="38746850" w14:textId="77777777" w:rsidR="0019186A" w:rsidRPr="00DD18FC" w:rsidRDefault="00000000">
            <w:pPr>
              <w:spacing w:before="40" w:after="40"/>
              <w:rPr>
                <w:rFonts w:cs="Times New Roman"/>
                <w:szCs w:val="28"/>
              </w:rPr>
            </w:pPr>
            <w:r w:rsidRPr="00DD18FC">
              <w:rPr>
                <w:rFonts w:cs="Times New Roman"/>
                <w:color w:val="000000"/>
                <w:szCs w:val="28"/>
              </w:rPr>
              <w:t>86 000</w:t>
            </w:r>
          </w:p>
        </w:tc>
      </w:tr>
      <w:tr w:rsidR="0019186A" w:rsidRPr="00DD18FC" w14:paraId="0FC88EF0" w14:textId="77777777">
        <w:trPr>
          <w:jc w:val="center"/>
        </w:trPr>
        <w:tc>
          <w:tcPr>
            <w:tcW w:w="680" w:type="dxa"/>
          </w:tcPr>
          <w:p w14:paraId="7F495409" w14:textId="77777777" w:rsidR="0019186A" w:rsidRPr="00DD18FC" w:rsidRDefault="00000000">
            <w:pPr>
              <w:spacing w:before="40" w:after="40"/>
              <w:jc w:val="center"/>
              <w:rPr>
                <w:rFonts w:cs="Times New Roman"/>
                <w:szCs w:val="28"/>
              </w:rPr>
            </w:pPr>
            <w:r w:rsidRPr="00DD18FC">
              <w:rPr>
                <w:rFonts w:cs="Times New Roman"/>
                <w:color w:val="000000"/>
                <w:szCs w:val="28"/>
              </w:rPr>
              <w:t>5</w:t>
            </w:r>
          </w:p>
        </w:tc>
        <w:tc>
          <w:tcPr>
            <w:tcW w:w="3118" w:type="dxa"/>
          </w:tcPr>
          <w:p w14:paraId="3B29D1EF" w14:textId="77777777" w:rsidR="0019186A" w:rsidRPr="00DD18FC" w:rsidRDefault="00000000">
            <w:pPr>
              <w:spacing w:before="40" w:after="40"/>
              <w:rPr>
                <w:rFonts w:cs="Times New Roman"/>
                <w:szCs w:val="28"/>
              </w:rPr>
            </w:pPr>
            <w:r w:rsidRPr="00DD18FC">
              <w:rPr>
                <w:rFonts w:cs="Times New Roman"/>
                <w:color w:val="000000"/>
                <w:szCs w:val="28"/>
              </w:rPr>
              <w:t>Проектирование модели данных</w:t>
            </w:r>
          </w:p>
        </w:tc>
        <w:tc>
          <w:tcPr>
            <w:tcW w:w="2551" w:type="dxa"/>
          </w:tcPr>
          <w:p w14:paraId="4E67909F" w14:textId="77777777" w:rsidR="0019186A" w:rsidRPr="00DD18FC" w:rsidRDefault="00000000">
            <w:pPr>
              <w:spacing w:before="40" w:after="40"/>
              <w:rPr>
                <w:rFonts w:cs="Times New Roman"/>
                <w:szCs w:val="28"/>
              </w:rPr>
            </w:pPr>
            <w:r w:rsidRPr="00DD18FC">
              <w:rPr>
                <w:rFonts w:cs="Times New Roman"/>
                <w:color w:val="000000"/>
                <w:szCs w:val="28"/>
              </w:rPr>
              <w:t>Сидоров М.И.</w:t>
            </w:r>
          </w:p>
        </w:tc>
        <w:tc>
          <w:tcPr>
            <w:tcW w:w="850" w:type="dxa"/>
          </w:tcPr>
          <w:p w14:paraId="7623F295" w14:textId="77777777" w:rsidR="0019186A" w:rsidRPr="00DD18FC" w:rsidRDefault="00000000">
            <w:pPr>
              <w:spacing w:before="40" w:after="40"/>
              <w:rPr>
                <w:rFonts w:cs="Times New Roman"/>
                <w:szCs w:val="28"/>
              </w:rPr>
            </w:pPr>
            <w:r w:rsidRPr="00DD18FC">
              <w:rPr>
                <w:rFonts w:cs="Times New Roman"/>
                <w:color w:val="000000"/>
                <w:szCs w:val="28"/>
              </w:rPr>
              <w:t>6</w:t>
            </w:r>
          </w:p>
        </w:tc>
        <w:tc>
          <w:tcPr>
            <w:tcW w:w="1587" w:type="dxa"/>
          </w:tcPr>
          <w:p w14:paraId="5C1E41A0" w14:textId="77777777" w:rsidR="0019186A" w:rsidRPr="00DD18FC" w:rsidRDefault="00000000">
            <w:pPr>
              <w:spacing w:before="40" w:after="40"/>
              <w:rPr>
                <w:rFonts w:cs="Times New Roman"/>
                <w:szCs w:val="28"/>
              </w:rPr>
            </w:pPr>
            <w:r w:rsidRPr="00DD18FC">
              <w:rPr>
                <w:rFonts w:cs="Times New Roman"/>
                <w:color w:val="000000"/>
                <w:szCs w:val="28"/>
              </w:rPr>
              <w:t>24 000</w:t>
            </w:r>
          </w:p>
        </w:tc>
      </w:tr>
      <w:tr w:rsidR="0019186A" w:rsidRPr="00DD18FC" w14:paraId="66EDFE26" w14:textId="77777777">
        <w:trPr>
          <w:jc w:val="center"/>
        </w:trPr>
        <w:tc>
          <w:tcPr>
            <w:tcW w:w="680" w:type="dxa"/>
          </w:tcPr>
          <w:p w14:paraId="1C2051AD" w14:textId="77777777" w:rsidR="0019186A" w:rsidRPr="00DD18FC" w:rsidRDefault="00000000">
            <w:pPr>
              <w:spacing w:before="40" w:after="40"/>
              <w:jc w:val="center"/>
              <w:rPr>
                <w:rFonts w:cs="Times New Roman"/>
                <w:szCs w:val="28"/>
              </w:rPr>
            </w:pPr>
            <w:r w:rsidRPr="00DD18FC">
              <w:rPr>
                <w:rFonts w:cs="Times New Roman"/>
                <w:color w:val="000000"/>
                <w:szCs w:val="28"/>
              </w:rPr>
              <w:t>6</w:t>
            </w:r>
          </w:p>
        </w:tc>
        <w:tc>
          <w:tcPr>
            <w:tcW w:w="3118" w:type="dxa"/>
          </w:tcPr>
          <w:p w14:paraId="1EEA0E13" w14:textId="77777777" w:rsidR="0019186A" w:rsidRPr="00DD18FC" w:rsidRDefault="00000000">
            <w:pPr>
              <w:spacing w:before="40" w:after="40"/>
              <w:rPr>
                <w:rFonts w:cs="Times New Roman"/>
                <w:szCs w:val="28"/>
              </w:rPr>
            </w:pPr>
            <w:r w:rsidRPr="00DD18FC">
              <w:rPr>
                <w:rFonts w:cs="Times New Roman"/>
                <w:color w:val="000000"/>
                <w:szCs w:val="28"/>
              </w:rPr>
              <w:t>Проектирование интерфейсов</w:t>
            </w:r>
          </w:p>
        </w:tc>
        <w:tc>
          <w:tcPr>
            <w:tcW w:w="2551" w:type="dxa"/>
          </w:tcPr>
          <w:p w14:paraId="142AB989" w14:textId="77777777" w:rsidR="0019186A" w:rsidRPr="00DD18FC" w:rsidRDefault="00000000">
            <w:pPr>
              <w:spacing w:before="40" w:after="40"/>
              <w:rPr>
                <w:rFonts w:cs="Times New Roman"/>
                <w:szCs w:val="28"/>
              </w:rPr>
            </w:pPr>
            <w:r w:rsidRPr="00DD18FC">
              <w:rPr>
                <w:rFonts w:cs="Times New Roman"/>
                <w:color w:val="000000"/>
                <w:szCs w:val="28"/>
              </w:rPr>
              <w:t>Козлова Н.В.</w:t>
            </w:r>
          </w:p>
        </w:tc>
        <w:tc>
          <w:tcPr>
            <w:tcW w:w="850" w:type="dxa"/>
          </w:tcPr>
          <w:p w14:paraId="461C6CF3" w14:textId="77777777" w:rsidR="0019186A" w:rsidRPr="00DD18FC" w:rsidRDefault="00000000">
            <w:pPr>
              <w:spacing w:before="40" w:after="40"/>
              <w:rPr>
                <w:rFonts w:cs="Times New Roman"/>
                <w:szCs w:val="28"/>
              </w:rPr>
            </w:pPr>
            <w:r w:rsidRPr="00DD18FC">
              <w:rPr>
                <w:rFonts w:cs="Times New Roman"/>
                <w:color w:val="000000"/>
                <w:szCs w:val="28"/>
              </w:rPr>
              <w:t>6</w:t>
            </w:r>
          </w:p>
        </w:tc>
        <w:tc>
          <w:tcPr>
            <w:tcW w:w="1587" w:type="dxa"/>
          </w:tcPr>
          <w:p w14:paraId="4B8C7840" w14:textId="77777777" w:rsidR="0019186A" w:rsidRPr="00DD18FC" w:rsidRDefault="00000000">
            <w:pPr>
              <w:spacing w:before="40" w:after="40"/>
              <w:rPr>
                <w:rFonts w:cs="Times New Roman"/>
                <w:szCs w:val="28"/>
              </w:rPr>
            </w:pPr>
            <w:r w:rsidRPr="00DD18FC">
              <w:rPr>
                <w:rFonts w:cs="Times New Roman"/>
                <w:color w:val="000000"/>
                <w:szCs w:val="28"/>
              </w:rPr>
              <w:t>21 000</w:t>
            </w:r>
          </w:p>
        </w:tc>
      </w:tr>
      <w:tr w:rsidR="0019186A" w:rsidRPr="00DD18FC" w14:paraId="7B921353" w14:textId="77777777">
        <w:trPr>
          <w:jc w:val="center"/>
        </w:trPr>
        <w:tc>
          <w:tcPr>
            <w:tcW w:w="680" w:type="dxa"/>
          </w:tcPr>
          <w:p w14:paraId="533BDBE8" w14:textId="77777777" w:rsidR="0019186A" w:rsidRPr="00DD18FC" w:rsidRDefault="00000000">
            <w:pPr>
              <w:spacing w:before="40" w:after="40"/>
              <w:jc w:val="center"/>
              <w:rPr>
                <w:rFonts w:cs="Times New Roman"/>
                <w:szCs w:val="28"/>
              </w:rPr>
            </w:pPr>
            <w:r w:rsidRPr="00DD18FC">
              <w:rPr>
                <w:rFonts w:cs="Times New Roman"/>
                <w:color w:val="000000"/>
                <w:szCs w:val="28"/>
              </w:rPr>
              <w:t>7</w:t>
            </w:r>
          </w:p>
        </w:tc>
        <w:tc>
          <w:tcPr>
            <w:tcW w:w="3118" w:type="dxa"/>
          </w:tcPr>
          <w:p w14:paraId="3A7046E5" w14:textId="77777777" w:rsidR="0019186A" w:rsidRPr="00DD18FC" w:rsidRDefault="00000000">
            <w:pPr>
              <w:spacing w:before="40" w:after="40"/>
              <w:rPr>
                <w:rFonts w:cs="Times New Roman"/>
                <w:szCs w:val="28"/>
              </w:rPr>
            </w:pPr>
            <w:r w:rsidRPr="00DD18FC">
              <w:rPr>
                <w:rFonts w:cs="Times New Roman"/>
                <w:color w:val="000000"/>
                <w:szCs w:val="28"/>
              </w:rPr>
              <w:t>Проектирование модулей системы</w:t>
            </w:r>
          </w:p>
        </w:tc>
        <w:tc>
          <w:tcPr>
            <w:tcW w:w="2551" w:type="dxa"/>
          </w:tcPr>
          <w:p w14:paraId="005CA373" w14:textId="77777777" w:rsidR="0019186A" w:rsidRPr="00DD18FC" w:rsidRDefault="00000000">
            <w:pPr>
              <w:spacing w:before="40" w:after="40"/>
              <w:rPr>
                <w:rFonts w:cs="Times New Roman"/>
                <w:szCs w:val="28"/>
                <w:lang w:val="ru-RU"/>
              </w:rPr>
            </w:pPr>
            <w:r w:rsidRPr="00DD18FC">
              <w:rPr>
                <w:rFonts w:cs="Times New Roman"/>
                <w:color w:val="000000"/>
                <w:szCs w:val="28"/>
                <w:lang w:val="ru-RU"/>
              </w:rPr>
              <w:t>Сидоров М.И., Смирнов Д.А.</w:t>
            </w:r>
          </w:p>
        </w:tc>
        <w:tc>
          <w:tcPr>
            <w:tcW w:w="850" w:type="dxa"/>
          </w:tcPr>
          <w:p w14:paraId="7CF72799" w14:textId="77777777" w:rsidR="0019186A" w:rsidRPr="00DD18FC" w:rsidRDefault="00000000">
            <w:pPr>
              <w:spacing w:before="40" w:after="40"/>
              <w:rPr>
                <w:rFonts w:cs="Times New Roman"/>
                <w:szCs w:val="28"/>
              </w:rPr>
            </w:pPr>
            <w:r w:rsidRPr="00DD18FC">
              <w:rPr>
                <w:rFonts w:cs="Times New Roman"/>
                <w:color w:val="000000"/>
                <w:szCs w:val="28"/>
              </w:rPr>
              <w:t>5</w:t>
            </w:r>
          </w:p>
        </w:tc>
        <w:tc>
          <w:tcPr>
            <w:tcW w:w="1587" w:type="dxa"/>
          </w:tcPr>
          <w:p w14:paraId="30B71AF6" w14:textId="77777777" w:rsidR="0019186A" w:rsidRPr="00DD18FC" w:rsidRDefault="00000000">
            <w:pPr>
              <w:spacing w:before="40" w:after="40"/>
              <w:rPr>
                <w:rFonts w:cs="Times New Roman"/>
                <w:szCs w:val="28"/>
              </w:rPr>
            </w:pPr>
            <w:r w:rsidRPr="00DD18FC">
              <w:rPr>
                <w:rFonts w:cs="Times New Roman"/>
                <w:color w:val="000000"/>
                <w:szCs w:val="28"/>
              </w:rPr>
              <w:t>41 000</w:t>
            </w:r>
          </w:p>
        </w:tc>
      </w:tr>
      <w:tr w:rsidR="0019186A" w:rsidRPr="00DD18FC" w14:paraId="4CB3A00F" w14:textId="77777777">
        <w:trPr>
          <w:jc w:val="center"/>
        </w:trPr>
        <w:tc>
          <w:tcPr>
            <w:tcW w:w="680" w:type="dxa"/>
          </w:tcPr>
          <w:p w14:paraId="2DFC4DB1" w14:textId="77777777" w:rsidR="0019186A" w:rsidRPr="00DD18FC" w:rsidRDefault="00000000">
            <w:pPr>
              <w:spacing w:before="40" w:after="40"/>
              <w:jc w:val="center"/>
              <w:rPr>
                <w:rFonts w:cs="Times New Roman"/>
                <w:szCs w:val="28"/>
              </w:rPr>
            </w:pPr>
            <w:r w:rsidRPr="00DD18FC">
              <w:rPr>
                <w:rFonts w:cs="Times New Roman"/>
                <w:color w:val="000000"/>
                <w:szCs w:val="28"/>
              </w:rPr>
              <w:t>8</w:t>
            </w:r>
          </w:p>
        </w:tc>
        <w:tc>
          <w:tcPr>
            <w:tcW w:w="3118" w:type="dxa"/>
          </w:tcPr>
          <w:p w14:paraId="433D4090" w14:textId="77777777" w:rsidR="0019186A" w:rsidRPr="00DD18FC" w:rsidRDefault="00000000">
            <w:pPr>
              <w:spacing w:before="40" w:after="40"/>
              <w:rPr>
                <w:rFonts w:cs="Times New Roman"/>
                <w:szCs w:val="28"/>
              </w:rPr>
            </w:pPr>
            <w:r w:rsidRPr="00DD18FC">
              <w:rPr>
                <w:rFonts w:cs="Times New Roman"/>
                <w:color w:val="000000"/>
                <w:szCs w:val="28"/>
              </w:rPr>
              <w:t>Веха: утверждение проектных решений</w:t>
            </w:r>
          </w:p>
        </w:tc>
        <w:tc>
          <w:tcPr>
            <w:tcW w:w="2551" w:type="dxa"/>
          </w:tcPr>
          <w:p w14:paraId="1FE2B62C" w14:textId="77777777" w:rsidR="0019186A" w:rsidRPr="00DD18FC" w:rsidRDefault="00000000">
            <w:pPr>
              <w:spacing w:before="40" w:after="40"/>
              <w:rPr>
                <w:rFonts w:cs="Times New Roman"/>
                <w:szCs w:val="28"/>
              </w:rPr>
            </w:pPr>
            <w:r w:rsidRPr="00DD18FC">
              <w:rPr>
                <w:rFonts w:cs="Times New Roman"/>
                <w:color w:val="000000"/>
                <w:szCs w:val="28"/>
              </w:rPr>
              <w:t>—</w:t>
            </w:r>
          </w:p>
        </w:tc>
        <w:tc>
          <w:tcPr>
            <w:tcW w:w="850" w:type="dxa"/>
          </w:tcPr>
          <w:p w14:paraId="57737200" w14:textId="77777777" w:rsidR="0019186A" w:rsidRPr="00DD18FC" w:rsidRDefault="00000000">
            <w:pPr>
              <w:spacing w:before="40" w:after="40"/>
              <w:rPr>
                <w:rFonts w:cs="Times New Roman"/>
                <w:szCs w:val="28"/>
              </w:rPr>
            </w:pPr>
            <w:r w:rsidRPr="00DD18FC">
              <w:rPr>
                <w:rFonts w:cs="Times New Roman"/>
                <w:color w:val="000000"/>
                <w:szCs w:val="28"/>
              </w:rPr>
              <w:t>0</w:t>
            </w:r>
          </w:p>
        </w:tc>
        <w:tc>
          <w:tcPr>
            <w:tcW w:w="1587" w:type="dxa"/>
          </w:tcPr>
          <w:p w14:paraId="02E956CD" w14:textId="77777777" w:rsidR="0019186A" w:rsidRPr="00DD18FC" w:rsidRDefault="00000000">
            <w:pPr>
              <w:spacing w:before="40" w:after="40"/>
              <w:rPr>
                <w:rFonts w:cs="Times New Roman"/>
                <w:szCs w:val="28"/>
              </w:rPr>
            </w:pPr>
            <w:r w:rsidRPr="00DD18FC">
              <w:rPr>
                <w:rFonts w:cs="Times New Roman"/>
                <w:color w:val="000000"/>
                <w:szCs w:val="28"/>
              </w:rPr>
              <w:t>0</w:t>
            </w:r>
          </w:p>
        </w:tc>
      </w:tr>
      <w:tr w:rsidR="0019186A" w:rsidRPr="00DD18FC" w14:paraId="0EE8029D" w14:textId="77777777">
        <w:trPr>
          <w:jc w:val="center"/>
        </w:trPr>
        <w:tc>
          <w:tcPr>
            <w:tcW w:w="680" w:type="dxa"/>
          </w:tcPr>
          <w:p w14:paraId="22103206" w14:textId="77777777" w:rsidR="0019186A" w:rsidRPr="00DD18FC" w:rsidRDefault="00000000">
            <w:pPr>
              <w:spacing w:before="40" w:after="40"/>
              <w:jc w:val="center"/>
              <w:rPr>
                <w:rFonts w:cs="Times New Roman"/>
                <w:szCs w:val="28"/>
              </w:rPr>
            </w:pPr>
            <w:r w:rsidRPr="00DD18FC">
              <w:rPr>
                <w:rFonts w:cs="Times New Roman"/>
                <w:color w:val="000000"/>
                <w:szCs w:val="28"/>
              </w:rPr>
              <w:t>9</w:t>
            </w:r>
          </w:p>
        </w:tc>
        <w:tc>
          <w:tcPr>
            <w:tcW w:w="3118" w:type="dxa"/>
          </w:tcPr>
          <w:p w14:paraId="625BE11A" w14:textId="77777777" w:rsidR="0019186A" w:rsidRPr="00DD18FC" w:rsidRDefault="00000000">
            <w:pPr>
              <w:spacing w:before="40" w:after="40"/>
              <w:rPr>
                <w:rFonts w:cs="Times New Roman"/>
                <w:szCs w:val="28"/>
              </w:rPr>
            </w:pPr>
            <w:r w:rsidRPr="00DD18FC">
              <w:rPr>
                <w:rFonts w:cs="Times New Roman"/>
                <w:color w:val="000000"/>
                <w:szCs w:val="28"/>
              </w:rPr>
              <w:t>Разработка (кодирование)</w:t>
            </w:r>
          </w:p>
        </w:tc>
        <w:tc>
          <w:tcPr>
            <w:tcW w:w="2551" w:type="dxa"/>
          </w:tcPr>
          <w:p w14:paraId="79D782E0" w14:textId="77777777" w:rsidR="0019186A" w:rsidRPr="00DD18FC" w:rsidRDefault="00000000">
            <w:pPr>
              <w:spacing w:before="40" w:after="40"/>
              <w:rPr>
                <w:rFonts w:cs="Times New Roman"/>
                <w:szCs w:val="28"/>
              </w:rPr>
            </w:pPr>
            <w:r w:rsidRPr="00DD18FC">
              <w:rPr>
                <w:rFonts w:cs="Times New Roman"/>
                <w:color w:val="000000"/>
                <w:szCs w:val="28"/>
              </w:rPr>
              <w:t>—</w:t>
            </w:r>
          </w:p>
        </w:tc>
        <w:tc>
          <w:tcPr>
            <w:tcW w:w="850" w:type="dxa"/>
          </w:tcPr>
          <w:p w14:paraId="5BC4C2CF" w14:textId="77777777" w:rsidR="0019186A" w:rsidRPr="00DD18FC" w:rsidRDefault="00000000">
            <w:pPr>
              <w:spacing w:before="40" w:after="40"/>
              <w:rPr>
                <w:rFonts w:cs="Times New Roman"/>
                <w:szCs w:val="28"/>
              </w:rPr>
            </w:pPr>
            <w:r w:rsidRPr="00DD18FC">
              <w:rPr>
                <w:rFonts w:cs="Times New Roman"/>
                <w:color w:val="000000"/>
                <w:szCs w:val="28"/>
              </w:rPr>
              <w:t>15</w:t>
            </w:r>
          </w:p>
        </w:tc>
        <w:tc>
          <w:tcPr>
            <w:tcW w:w="1587" w:type="dxa"/>
          </w:tcPr>
          <w:p w14:paraId="26726DB8" w14:textId="77777777" w:rsidR="0019186A" w:rsidRPr="00DD18FC" w:rsidRDefault="00000000">
            <w:pPr>
              <w:spacing w:before="40" w:after="40"/>
              <w:rPr>
                <w:rFonts w:cs="Times New Roman"/>
                <w:szCs w:val="28"/>
              </w:rPr>
            </w:pPr>
            <w:r w:rsidRPr="00DD18FC">
              <w:rPr>
                <w:rFonts w:cs="Times New Roman"/>
                <w:color w:val="000000"/>
                <w:szCs w:val="28"/>
              </w:rPr>
              <w:t>186 000</w:t>
            </w:r>
          </w:p>
        </w:tc>
      </w:tr>
      <w:tr w:rsidR="0019186A" w:rsidRPr="00DD18FC" w14:paraId="56B20000" w14:textId="77777777">
        <w:trPr>
          <w:jc w:val="center"/>
        </w:trPr>
        <w:tc>
          <w:tcPr>
            <w:tcW w:w="680" w:type="dxa"/>
          </w:tcPr>
          <w:p w14:paraId="75B9018C" w14:textId="77777777" w:rsidR="0019186A" w:rsidRPr="00DD18FC" w:rsidRDefault="00000000">
            <w:pPr>
              <w:spacing w:before="40" w:after="40"/>
              <w:jc w:val="center"/>
              <w:rPr>
                <w:rFonts w:cs="Times New Roman"/>
                <w:szCs w:val="28"/>
              </w:rPr>
            </w:pPr>
            <w:r w:rsidRPr="00DD18FC">
              <w:rPr>
                <w:rFonts w:cs="Times New Roman"/>
                <w:color w:val="000000"/>
                <w:szCs w:val="28"/>
              </w:rPr>
              <w:t>10</w:t>
            </w:r>
          </w:p>
        </w:tc>
        <w:tc>
          <w:tcPr>
            <w:tcW w:w="3118" w:type="dxa"/>
          </w:tcPr>
          <w:p w14:paraId="557D40C2" w14:textId="77777777" w:rsidR="0019186A" w:rsidRPr="00DD18FC" w:rsidRDefault="00000000">
            <w:pPr>
              <w:spacing w:before="40" w:after="40"/>
              <w:rPr>
                <w:rFonts w:cs="Times New Roman"/>
                <w:szCs w:val="28"/>
              </w:rPr>
            </w:pPr>
            <w:r w:rsidRPr="00DD18FC">
              <w:rPr>
                <w:rFonts w:cs="Times New Roman"/>
                <w:color w:val="000000"/>
                <w:szCs w:val="28"/>
              </w:rPr>
              <w:t>Модуль учёта заказов</w:t>
            </w:r>
          </w:p>
        </w:tc>
        <w:tc>
          <w:tcPr>
            <w:tcW w:w="2551" w:type="dxa"/>
          </w:tcPr>
          <w:p w14:paraId="412A37B4" w14:textId="77777777" w:rsidR="0019186A" w:rsidRPr="00DD18FC" w:rsidRDefault="00000000">
            <w:pPr>
              <w:spacing w:before="40" w:after="40"/>
              <w:rPr>
                <w:rFonts w:cs="Times New Roman"/>
                <w:szCs w:val="28"/>
              </w:rPr>
            </w:pPr>
            <w:r w:rsidRPr="00DD18FC">
              <w:rPr>
                <w:rFonts w:cs="Times New Roman"/>
                <w:color w:val="000000"/>
                <w:szCs w:val="28"/>
              </w:rPr>
              <w:t>Смирнов Д.А.</w:t>
            </w:r>
          </w:p>
        </w:tc>
        <w:tc>
          <w:tcPr>
            <w:tcW w:w="850" w:type="dxa"/>
          </w:tcPr>
          <w:p w14:paraId="0BA7DD72" w14:textId="77777777" w:rsidR="0019186A" w:rsidRPr="00DD18FC" w:rsidRDefault="00000000">
            <w:pPr>
              <w:spacing w:before="40" w:after="40"/>
              <w:rPr>
                <w:rFonts w:cs="Times New Roman"/>
                <w:szCs w:val="28"/>
              </w:rPr>
            </w:pPr>
            <w:r w:rsidRPr="00DD18FC">
              <w:rPr>
                <w:rFonts w:cs="Times New Roman"/>
                <w:color w:val="000000"/>
                <w:szCs w:val="28"/>
              </w:rPr>
              <w:t>10</w:t>
            </w:r>
          </w:p>
        </w:tc>
        <w:tc>
          <w:tcPr>
            <w:tcW w:w="1587" w:type="dxa"/>
          </w:tcPr>
          <w:p w14:paraId="41E704DA" w14:textId="77777777" w:rsidR="0019186A" w:rsidRPr="00DD18FC" w:rsidRDefault="00000000">
            <w:pPr>
              <w:spacing w:before="40" w:after="40"/>
              <w:rPr>
                <w:rFonts w:cs="Times New Roman"/>
                <w:szCs w:val="28"/>
              </w:rPr>
            </w:pPr>
            <w:r w:rsidRPr="00DD18FC">
              <w:rPr>
                <w:rFonts w:cs="Times New Roman"/>
                <w:color w:val="000000"/>
                <w:szCs w:val="28"/>
              </w:rPr>
              <w:t>42 000</w:t>
            </w:r>
          </w:p>
        </w:tc>
      </w:tr>
      <w:tr w:rsidR="0019186A" w:rsidRPr="00DD18FC" w14:paraId="01C2787E" w14:textId="77777777">
        <w:trPr>
          <w:jc w:val="center"/>
        </w:trPr>
        <w:tc>
          <w:tcPr>
            <w:tcW w:w="680" w:type="dxa"/>
          </w:tcPr>
          <w:p w14:paraId="05B6F3EB" w14:textId="77777777" w:rsidR="0019186A" w:rsidRPr="00DD18FC" w:rsidRDefault="00000000">
            <w:pPr>
              <w:spacing w:before="40" w:after="40"/>
              <w:jc w:val="center"/>
              <w:rPr>
                <w:rFonts w:cs="Times New Roman"/>
                <w:szCs w:val="28"/>
              </w:rPr>
            </w:pPr>
            <w:r w:rsidRPr="00DD18FC">
              <w:rPr>
                <w:rFonts w:cs="Times New Roman"/>
                <w:color w:val="000000"/>
                <w:szCs w:val="28"/>
              </w:rPr>
              <w:t>11</w:t>
            </w:r>
          </w:p>
        </w:tc>
        <w:tc>
          <w:tcPr>
            <w:tcW w:w="3118" w:type="dxa"/>
          </w:tcPr>
          <w:p w14:paraId="56B831C5" w14:textId="77777777" w:rsidR="0019186A" w:rsidRPr="00DD18FC" w:rsidRDefault="00000000">
            <w:pPr>
              <w:spacing w:before="40" w:after="40"/>
              <w:rPr>
                <w:rFonts w:cs="Times New Roman"/>
                <w:szCs w:val="28"/>
              </w:rPr>
            </w:pPr>
            <w:r w:rsidRPr="00DD18FC">
              <w:rPr>
                <w:rFonts w:cs="Times New Roman"/>
                <w:color w:val="000000"/>
                <w:szCs w:val="28"/>
              </w:rPr>
              <w:t>Модуль склада</w:t>
            </w:r>
          </w:p>
        </w:tc>
        <w:tc>
          <w:tcPr>
            <w:tcW w:w="2551" w:type="dxa"/>
          </w:tcPr>
          <w:p w14:paraId="735A43A1" w14:textId="77777777" w:rsidR="0019186A" w:rsidRPr="00DD18FC" w:rsidRDefault="00000000">
            <w:pPr>
              <w:spacing w:before="40" w:after="40"/>
              <w:rPr>
                <w:rFonts w:cs="Times New Roman"/>
                <w:szCs w:val="28"/>
              </w:rPr>
            </w:pPr>
            <w:r w:rsidRPr="00DD18FC">
              <w:rPr>
                <w:rFonts w:cs="Times New Roman"/>
                <w:color w:val="000000"/>
                <w:szCs w:val="28"/>
              </w:rPr>
              <w:t>Волков И.К.</w:t>
            </w:r>
          </w:p>
        </w:tc>
        <w:tc>
          <w:tcPr>
            <w:tcW w:w="850" w:type="dxa"/>
          </w:tcPr>
          <w:p w14:paraId="68E17B5C" w14:textId="77777777" w:rsidR="0019186A" w:rsidRPr="00DD18FC" w:rsidRDefault="00000000">
            <w:pPr>
              <w:spacing w:before="40" w:after="40"/>
              <w:rPr>
                <w:rFonts w:cs="Times New Roman"/>
                <w:szCs w:val="28"/>
              </w:rPr>
            </w:pPr>
            <w:r w:rsidRPr="00DD18FC">
              <w:rPr>
                <w:rFonts w:cs="Times New Roman"/>
                <w:color w:val="000000"/>
                <w:szCs w:val="28"/>
              </w:rPr>
              <w:t>10</w:t>
            </w:r>
          </w:p>
        </w:tc>
        <w:tc>
          <w:tcPr>
            <w:tcW w:w="1587" w:type="dxa"/>
          </w:tcPr>
          <w:p w14:paraId="2D466CA3" w14:textId="77777777" w:rsidR="0019186A" w:rsidRPr="00DD18FC" w:rsidRDefault="00000000">
            <w:pPr>
              <w:spacing w:before="40" w:after="40"/>
              <w:rPr>
                <w:rFonts w:cs="Times New Roman"/>
                <w:szCs w:val="28"/>
              </w:rPr>
            </w:pPr>
            <w:r w:rsidRPr="00DD18FC">
              <w:rPr>
                <w:rFonts w:cs="Times New Roman"/>
                <w:color w:val="000000"/>
                <w:szCs w:val="28"/>
              </w:rPr>
              <w:t>42 000</w:t>
            </w:r>
          </w:p>
        </w:tc>
      </w:tr>
      <w:tr w:rsidR="0019186A" w:rsidRPr="00DD18FC" w14:paraId="4AA98D15" w14:textId="77777777">
        <w:trPr>
          <w:jc w:val="center"/>
        </w:trPr>
        <w:tc>
          <w:tcPr>
            <w:tcW w:w="680" w:type="dxa"/>
          </w:tcPr>
          <w:p w14:paraId="1C9533FF" w14:textId="77777777" w:rsidR="0019186A" w:rsidRPr="00DD18FC" w:rsidRDefault="00000000">
            <w:pPr>
              <w:spacing w:before="40" w:after="40"/>
              <w:jc w:val="center"/>
              <w:rPr>
                <w:rFonts w:cs="Times New Roman"/>
                <w:szCs w:val="28"/>
              </w:rPr>
            </w:pPr>
            <w:r w:rsidRPr="00DD18FC">
              <w:rPr>
                <w:rFonts w:cs="Times New Roman"/>
                <w:color w:val="000000"/>
                <w:szCs w:val="28"/>
              </w:rPr>
              <w:t>12</w:t>
            </w:r>
          </w:p>
        </w:tc>
        <w:tc>
          <w:tcPr>
            <w:tcW w:w="3118" w:type="dxa"/>
          </w:tcPr>
          <w:p w14:paraId="22F87649" w14:textId="77777777" w:rsidR="0019186A" w:rsidRPr="00DD18FC" w:rsidRDefault="00000000">
            <w:pPr>
              <w:spacing w:before="40" w:after="40"/>
              <w:rPr>
                <w:rFonts w:cs="Times New Roman"/>
                <w:szCs w:val="28"/>
              </w:rPr>
            </w:pPr>
            <w:r w:rsidRPr="00DD18FC">
              <w:rPr>
                <w:rFonts w:cs="Times New Roman"/>
                <w:color w:val="000000"/>
                <w:szCs w:val="28"/>
              </w:rPr>
              <w:t>Модуль производства</w:t>
            </w:r>
          </w:p>
        </w:tc>
        <w:tc>
          <w:tcPr>
            <w:tcW w:w="2551" w:type="dxa"/>
          </w:tcPr>
          <w:p w14:paraId="30DEA54A" w14:textId="77777777" w:rsidR="0019186A" w:rsidRPr="00DD18FC" w:rsidRDefault="00000000">
            <w:pPr>
              <w:spacing w:before="40" w:after="40"/>
              <w:rPr>
                <w:rFonts w:cs="Times New Roman"/>
                <w:szCs w:val="28"/>
              </w:rPr>
            </w:pPr>
            <w:r w:rsidRPr="00DD18FC">
              <w:rPr>
                <w:rFonts w:cs="Times New Roman"/>
                <w:color w:val="000000"/>
                <w:szCs w:val="28"/>
              </w:rPr>
              <w:t>Новикова О.Л.</w:t>
            </w:r>
          </w:p>
        </w:tc>
        <w:tc>
          <w:tcPr>
            <w:tcW w:w="850" w:type="dxa"/>
          </w:tcPr>
          <w:p w14:paraId="6877C865" w14:textId="77777777" w:rsidR="0019186A" w:rsidRPr="00DD18FC" w:rsidRDefault="00000000">
            <w:pPr>
              <w:spacing w:before="40" w:after="40"/>
              <w:rPr>
                <w:rFonts w:cs="Times New Roman"/>
                <w:szCs w:val="28"/>
              </w:rPr>
            </w:pPr>
            <w:r w:rsidRPr="00DD18FC">
              <w:rPr>
                <w:rFonts w:cs="Times New Roman"/>
                <w:color w:val="000000"/>
                <w:szCs w:val="28"/>
              </w:rPr>
              <w:t>10</w:t>
            </w:r>
          </w:p>
        </w:tc>
        <w:tc>
          <w:tcPr>
            <w:tcW w:w="1587" w:type="dxa"/>
          </w:tcPr>
          <w:p w14:paraId="564FB397" w14:textId="77777777" w:rsidR="0019186A" w:rsidRPr="00DD18FC" w:rsidRDefault="00000000">
            <w:pPr>
              <w:spacing w:before="40" w:after="40"/>
              <w:rPr>
                <w:rFonts w:cs="Times New Roman"/>
                <w:szCs w:val="28"/>
              </w:rPr>
            </w:pPr>
            <w:r w:rsidRPr="00DD18FC">
              <w:rPr>
                <w:rFonts w:cs="Times New Roman"/>
                <w:color w:val="000000"/>
                <w:szCs w:val="28"/>
              </w:rPr>
              <w:t>40 000</w:t>
            </w:r>
          </w:p>
        </w:tc>
      </w:tr>
      <w:tr w:rsidR="0019186A" w:rsidRPr="00DD18FC" w14:paraId="7D904A0C" w14:textId="77777777">
        <w:trPr>
          <w:jc w:val="center"/>
        </w:trPr>
        <w:tc>
          <w:tcPr>
            <w:tcW w:w="680" w:type="dxa"/>
          </w:tcPr>
          <w:p w14:paraId="659647AD" w14:textId="77777777" w:rsidR="0019186A" w:rsidRPr="00DD18FC" w:rsidRDefault="00000000">
            <w:pPr>
              <w:spacing w:before="40" w:after="40"/>
              <w:jc w:val="center"/>
              <w:rPr>
                <w:rFonts w:cs="Times New Roman"/>
                <w:szCs w:val="28"/>
              </w:rPr>
            </w:pPr>
            <w:r w:rsidRPr="00DD18FC">
              <w:rPr>
                <w:rFonts w:cs="Times New Roman"/>
                <w:color w:val="000000"/>
                <w:szCs w:val="28"/>
              </w:rPr>
              <w:t>13</w:t>
            </w:r>
          </w:p>
        </w:tc>
        <w:tc>
          <w:tcPr>
            <w:tcW w:w="3118" w:type="dxa"/>
          </w:tcPr>
          <w:p w14:paraId="5148AB03" w14:textId="77777777" w:rsidR="0019186A" w:rsidRPr="00DD18FC" w:rsidRDefault="00000000">
            <w:pPr>
              <w:spacing w:before="40" w:after="40"/>
              <w:rPr>
                <w:rFonts w:cs="Times New Roman"/>
                <w:szCs w:val="28"/>
              </w:rPr>
            </w:pPr>
            <w:r w:rsidRPr="00DD18FC">
              <w:rPr>
                <w:rFonts w:cs="Times New Roman"/>
                <w:color w:val="000000"/>
                <w:szCs w:val="28"/>
              </w:rPr>
              <w:t>Интеграция модулей</w:t>
            </w:r>
          </w:p>
        </w:tc>
        <w:tc>
          <w:tcPr>
            <w:tcW w:w="2551" w:type="dxa"/>
          </w:tcPr>
          <w:p w14:paraId="6BD572E5" w14:textId="77777777" w:rsidR="0019186A" w:rsidRPr="00DD18FC" w:rsidRDefault="00000000">
            <w:pPr>
              <w:spacing w:before="40" w:after="40"/>
              <w:rPr>
                <w:rFonts w:cs="Times New Roman"/>
                <w:szCs w:val="28"/>
                <w:lang w:val="ru-RU"/>
              </w:rPr>
            </w:pPr>
            <w:r w:rsidRPr="00DD18FC">
              <w:rPr>
                <w:rFonts w:cs="Times New Roman"/>
                <w:color w:val="000000"/>
                <w:szCs w:val="28"/>
                <w:lang w:val="ru-RU"/>
              </w:rPr>
              <w:t>Смирнов Д.А., Волков И.К., Новикова О.Л.</w:t>
            </w:r>
          </w:p>
        </w:tc>
        <w:tc>
          <w:tcPr>
            <w:tcW w:w="850" w:type="dxa"/>
          </w:tcPr>
          <w:p w14:paraId="76A5AF1A" w14:textId="77777777" w:rsidR="0019186A" w:rsidRPr="00DD18FC" w:rsidRDefault="00000000">
            <w:pPr>
              <w:spacing w:before="40" w:after="40"/>
              <w:rPr>
                <w:rFonts w:cs="Times New Roman"/>
                <w:szCs w:val="28"/>
              </w:rPr>
            </w:pPr>
            <w:r w:rsidRPr="00DD18FC">
              <w:rPr>
                <w:rFonts w:cs="Times New Roman"/>
                <w:color w:val="000000"/>
                <w:szCs w:val="28"/>
              </w:rPr>
              <w:t>5</w:t>
            </w:r>
          </w:p>
        </w:tc>
        <w:tc>
          <w:tcPr>
            <w:tcW w:w="1587" w:type="dxa"/>
          </w:tcPr>
          <w:p w14:paraId="4D3B78A6" w14:textId="77777777" w:rsidR="0019186A" w:rsidRPr="00DD18FC" w:rsidRDefault="00000000">
            <w:pPr>
              <w:spacing w:before="40" w:after="40"/>
              <w:rPr>
                <w:rFonts w:cs="Times New Roman"/>
                <w:szCs w:val="28"/>
              </w:rPr>
            </w:pPr>
            <w:r w:rsidRPr="00DD18FC">
              <w:rPr>
                <w:rFonts w:cs="Times New Roman"/>
                <w:color w:val="000000"/>
                <w:szCs w:val="28"/>
              </w:rPr>
              <w:t>62 000</w:t>
            </w:r>
          </w:p>
        </w:tc>
      </w:tr>
      <w:tr w:rsidR="0019186A" w:rsidRPr="00DD18FC" w14:paraId="57EF8FB2" w14:textId="77777777">
        <w:trPr>
          <w:jc w:val="center"/>
        </w:trPr>
        <w:tc>
          <w:tcPr>
            <w:tcW w:w="680" w:type="dxa"/>
          </w:tcPr>
          <w:p w14:paraId="2375B515" w14:textId="77777777" w:rsidR="0019186A" w:rsidRPr="00DD18FC" w:rsidRDefault="00000000">
            <w:pPr>
              <w:spacing w:before="40" w:after="40"/>
              <w:jc w:val="center"/>
              <w:rPr>
                <w:rFonts w:cs="Times New Roman"/>
                <w:szCs w:val="28"/>
              </w:rPr>
            </w:pPr>
            <w:r w:rsidRPr="00DD18FC">
              <w:rPr>
                <w:rFonts w:cs="Times New Roman"/>
                <w:color w:val="000000"/>
                <w:szCs w:val="28"/>
              </w:rPr>
              <w:t>14</w:t>
            </w:r>
          </w:p>
        </w:tc>
        <w:tc>
          <w:tcPr>
            <w:tcW w:w="3118" w:type="dxa"/>
          </w:tcPr>
          <w:p w14:paraId="75B0B0E1" w14:textId="77777777" w:rsidR="0019186A" w:rsidRPr="00DD18FC" w:rsidRDefault="00000000">
            <w:pPr>
              <w:spacing w:before="40" w:after="40"/>
              <w:rPr>
                <w:rFonts w:cs="Times New Roman"/>
                <w:szCs w:val="28"/>
              </w:rPr>
            </w:pPr>
            <w:r w:rsidRPr="00DD18FC">
              <w:rPr>
                <w:rFonts w:cs="Times New Roman"/>
                <w:color w:val="000000"/>
                <w:szCs w:val="28"/>
              </w:rPr>
              <w:t>Тестирование</w:t>
            </w:r>
          </w:p>
        </w:tc>
        <w:tc>
          <w:tcPr>
            <w:tcW w:w="2551" w:type="dxa"/>
          </w:tcPr>
          <w:p w14:paraId="167EA82B" w14:textId="77777777" w:rsidR="0019186A" w:rsidRPr="00DD18FC" w:rsidRDefault="00000000">
            <w:pPr>
              <w:spacing w:before="40" w:after="40"/>
              <w:rPr>
                <w:rFonts w:cs="Times New Roman"/>
                <w:szCs w:val="28"/>
              </w:rPr>
            </w:pPr>
            <w:r w:rsidRPr="00DD18FC">
              <w:rPr>
                <w:rFonts w:cs="Times New Roman"/>
                <w:color w:val="000000"/>
                <w:szCs w:val="28"/>
              </w:rPr>
              <w:t>Морозов П.С.</w:t>
            </w:r>
          </w:p>
        </w:tc>
        <w:tc>
          <w:tcPr>
            <w:tcW w:w="850" w:type="dxa"/>
          </w:tcPr>
          <w:p w14:paraId="140639FD" w14:textId="77777777" w:rsidR="0019186A" w:rsidRPr="00DD18FC" w:rsidRDefault="00000000">
            <w:pPr>
              <w:spacing w:before="40" w:after="40"/>
              <w:rPr>
                <w:rFonts w:cs="Times New Roman"/>
                <w:szCs w:val="28"/>
              </w:rPr>
            </w:pPr>
            <w:r w:rsidRPr="00DD18FC">
              <w:rPr>
                <w:rFonts w:cs="Times New Roman"/>
                <w:color w:val="000000"/>
                <w:szCs w:val="28"/>
              </w:rPr>
              <w:t>6</w:t>
            </w:r>
          </w:p>
        </w:tc>
        <w:tc>
          <w:tcPr>
            <w:tcW w:w="1587" w:type="dxa"/>
          </w:tcPr>
          <w:p w14:paraId="4DEB5382" w14:textId="77777777" w:rsidR="0019186A" w:rsidRPr="00DD18FC" w:rsidRDefault="00000000">
            <w:pPr>
              <w:spacing w:before="40" w:after="40"/>
              <w:rPr>
                <w:rFonts w:cs="Times New Roman"/>
                <w:szCs w:val="28"/>
              </w:rPr>
            </w:pPr>
            <w:r w:rsidRPr="00DD18FC">
              <w:rPr>
                <w:rFonts w:cs="Times New Roman"/>
                <w:color w:val="000000"/>
                <w:szCs w:val="28"/>
              </w:rPr>
              <w:t>19 200</w:t>
            </w:r>
          </w:p>
        </w:tc>
      </w:tr>
      <w:tr w:rsidR="0019186A" w:rsidRPr="00DD18FC" w14:paraId="2BA27228" w14:textId="77777777">
        <w:trPr>
          <w:jc w:val="center"/>
        </w:trPr>
        <w:tc>
          <w:tcPr>
            <w:tcW w:w="680" w:type="dxa"/>
          </w:tcPr>
          <w:p w14:paraId="1C6887F7" w14:textId="77777777" w:rsidR="0019186A" w:rsidRPr="00DD18FC" w:rsidRDefault="00000000">
            <w:pPr>
              <w:spacing w:before="40" w:after="40"/>
              <w:jc w:val="center"/>
              <w:rPr>
                <w:rFonts w:cs="Times New Roman"/>
                <w:szCs w:val="28"/>
              </w:rPr>
            </w:pPr>
            <w:r w:rsidRPr="00DD18FC">
              <w:rPr>
                <w:rFonts w:cs="Times New Roman"/>
                <w:color w:val="000000"/>
                <w:szCs w:val="28"/>
              </w:rPr>
              <w:t>15</w:t>
            </w:r>
          </w:p>
        </w:tc>
        <w:tc>
          <w:tcPr>
            <w:tcW w:w="3118" w:type="dxa"/>
          </w:tcPr>
          <w:p w14:paraId="7134E293" w14:textId="77777777" w:rsidR="0019186A" w:rsidRPr="00DD18FC" w:rsidRDefault="00000000">
            <w:pPr>
              <w:spacing w:before="40" w:after="40"/>
              <w:rPr>
                <w:rFonts w:cs="Times New Roman"/>
                <w:szCs w:val="28"/>
              </w:rPr>
            </w:pPr>
            <w:r w:rsidRPr="00DD18FC">
              <w:rPr>
                <w:rFonts w:cs="Times New Roman"/>
                <w:color w:val="000000"/>
                <w:szCs w:val="28"/>
              </w:rPr>
              <w:t>Доработка (отладка, корректировка)</w:t>
            </w:r>
          </w:p>
        </w:tc>
        <w:tc>
          <w:tcPr>
            <w:tcW w:w="2551" w:type="dxa"/>
          </w:tcPr>
          <w:p w14:paraId="14E5050F" w14:textId="77777777" w:rsidR="0019186A" w:rsidRPr="00DD18FC" w:rsidRDefault="00000000">
            <w:pPr>
              <w:spacing w:before="40" w:after="40"/>
              <w:rPr>
                <w:rFonts w:cs="Times New Roman"/>
                <w:szCs w:val="28"/>
                <w:lang w:val="ru-RU"/>
              </w:rPr>
            </w:pPr>
            <w:r w:rsidRPr="00DD18FC">
              <w:rPr>
                <w:rFonts w:cs="Times New Roman"/>
                <w:color w:val="000000"/>
                <w:szCs w:val="28"/>
                <w:lang w:val="ru-RU"/>
              </w:rPr>
              <w:t>Смирнов Д.А., Морозов П.С.</w:t>
            </w:r>
          </w:p>
        </w:tc>
        <w:tc>
          <w:tcPr>
            <w:tcW w:w="850" w:type="dxa"/>
          </w:tcPr>
          <w:p w14:paraId="30FFDA68" w14:textId="77777777" w:rsidR="0019186A" w:rsidRPr="00DD18FC" w:rsidRDefault="00000000">
            <w:pPr>
              <w:spacing w:before="40" w:after="40"/>
              <w:rPr>
                <w:rFonts w:cs="Times New Roman"/>
                <w:szCs w:val="28"/>
              </w:rPr>
            </w:pPr>
            <w:r w:rsidRPr="00DD18FC">
              <w:rPr>
                <w:rFonts w:cs="Times New Roman"/>
                <w:color w:val="000000"/>
                <w:szCs w:val="28"/>
              </w:rPr>
              <w:t>5</w:t>
            </w:r>
          </w:p>
        </w:tc>
        <w:tc>
          <w:tcPr>
            <w:tcW w:w="1587" w:type="dxa"/>
          </w:tcPr>
          <w:p w14:paraId="626A85F8" w14:textId="77777777" w:rsidR="0019186A" w:rsidRPr="00DD18FC" w:rsidRDefault="00000000">
            <w:pPr>
              <w:spacing w:before="40" w:after="40"/>
              <w:rPr>
                <w:rFonts w:cs="Times New Roman"/>
                <w:szCs w:val="28"/>
              </w:rPr>
            </w:pPr>
            <w:r w:rsidRPr="00DD18FC">
              <w:rPr>
                <w:rFonts w:cs="Times New Roman"/>
                <w:color w:val="000000"/>
                <w:szCs w:val="28"/>
              </w:rPr>
              <w:t>37 000</w:t>
            </w:r>
          </w:p>
        </w:tc>
      </w:tr>
      <w:tr w:rsidR="0019186A" w:rsidRPr="00DD18FC" w14:paraId="4604139B" w14:textId="77777777">
        <w:trPr>
          <w:jc w:val="center"/>
        </w:trPr>
        <w:tc>
          <w:tcPr>
            <w:tcW w:w="680" w:type="dxa"/>
          </w:tcPr>
          <w:p w14:paraId="12023410" w14:textId="77777777" w:rsidR="0019186A" w:rsidRPr="00DD18FC" w:rsidRDefault="00000000">
            <w:pPr>
              <w:spacing w:before="40" w:after="40"/>
              <w:jc w:val="center"/>
              <w:rPr>
                <w:rFonts w:cs="Times New Roman"/>
                <w:szCs w:val="28"/>
              </w:rPr>
            </w:pPr>
            <w:r w:rsidRPr="00DD18FC">
              <w:rPr>
                <w:rFonts w:cs="Times New Roman"/>
                <w:color w:val="000000"/>
                <w:szCs w:val="28"/>
              </w:rPr>
              <w:t>16</w:t>
            </w:r>
          </w:p>
        </w:tc>
        <w:tc>
          <w:tcPr>
            <w:tcW w:w="3118" w:type="dxa"/>
          </w:tcPr>
          <w:p w14:paraId="799400E2" w14:textId="77777777" w:rsidR="0019186A" w:rsidRPr="00DD18FC" w:rsidRDefault="00000000">
            <w:pPr>
              <w:spacing w:before="40" w:after="40"/>
              <w:rPr>
                <w:rFonts w:cs="Times New Roman"/>
                <w:szCs w:val="28"/>
              </w:rPr>
            </w:pPr>
            <w:r w:rsidRPr="00DD18FC">
              <w:rPr>
                <w:rFonts w:cs="Times New Roman"/>
                <w:color w:val="000000"/>
                <w:szCs w:val="28"/>
              </w:rPr>
              <w:t>Сдача проекта</w:t>
            </w:r>
          </w:p>
        </w:tc>
        <w:tc>
          <w:tcPr>
            <w:tcW w:w="2551" w:type="dxa"/>
          </w:tcPr>
          <w:p w14:paraId="3DF2CB59" w14:textId="77777777" w:rsidR="0019186A" w:rsidRPr="00DD18FC" w:rsidRDefault="00000000">
            <w:pPr>
              <w:spacing w:before="40" w:after="40"/>
              <w:rPr>
                <w:rFonts w:cs="Times New Roman"/>
                <w:szCs w:val="28"/>
                <w:lang w:val="ru-RU"/>
              </w:rPr>
            </w:pPr>
            <w:r w:rsidRPr="00DD18FC">
              <w:rPr>
                <w:rFonts w:cs="Times New Roman"/>
                <w:color w:val="000000"/>
                <w:szCs w:val="28"/>
                <w:lang w:val="ru-RU"/>
              </w:rPr>
              <w:t>Иванов А.П., Петрова Е.С.</w:t>
            </w:r>
          </w:p>
        </w:tc>
        <w:tc>
          <w:tcPr>
            <w:tcW w:w="850" w:type="dxa"/>
          </w:tcPr>
          <w:p w14:paraId="266FE8E1" w14:textId="77777777" w:rsidR="0019186A" w:rsidRPr="00DD18FC" w:rsidRDefault="00000000">
            <w:pPr>
              <w:spacing w:before="40" w:after="40"/>
              <w:rPr>
                <w:rFonts w:cs="Times New Roman"/>
                <w:szCs w:val="28"/>
              </w:rPr>
            </w:pPr>
            <w:r w:rsidRPr="00DD18FC">
              <w:rPr>
                <w:rFonts w:cs="Times New Roman"/>
                <w:color w:val="000000"/>
                <w:szCs w:val="28"/>
              </w:rPr>
              <w:t>2</w:t>
            </w:r>
          </w:p>
        </w:tc>
        <w:tc>
          <w:tcPr>
            <w:tcW w:w="1587" w:type="dxa"/>
          </w:tcPr>
          <w:p w14:paraId="2E45C785" w14:textId="77777777" w:rsidR="0019186A" w:rsidRPr="00DD18FC" w:rsidRDefault="00000000">
            <w:pPr>
              <w:spacing w:before="40" w:after="40"/>
              <w:rPr>
                <w:rFonts w:cs="Times New Roman"/>
                <w:szCs w:val="28"/>
              </w:rPr>
            </w:pPr>
            <w:r w:rsidRPr="00DD18FC">
              <w:rPr>
                <w:rFonts w:cs="Times New Roman"/>
                <w:color w:val="000000"/>
                <w:szCs w:val="28"/>
              </w:rPr>
              <w:t>16 600</w:t>
            </w:r>
          </w:p>
        </w:tc>
      </w:tr>
      <w:tr w:rsidR="0019186A" w:rsidRPr="00DD18FC" w14:paraId="649ABBDC" w14:textId="77777777">
        <w:trPr>
          <w:jc w:val="center"/>
        </w:trPr>
        <w:tc>
          <w:tcPr>
            <w:tcW w:w="680" w:type="dxa"/>
          </w:tcPr>
          <w:p w14:paraId="2570F66E" w14:textId="77777777" w:rsidR="0019186A" w:rsidRPr="00DD18FC" w:rsidRDefault="00000000">
            <w:pPr>
              <w:spacing w:before="40" w:after="40"/>
              <w:jc w:val="center"/>
              <w:rPr>
                <w:rFonts w:cs="Times New Roman"/>
                <w:szCs w:val="28"/>
              </w:rPr>
            </w:pPr>
            <w:r w:rsidRPr="00DD18FC">
              <w:rPr>
                <w:rFonts w:cs="Times New Roman"/>
                <w:color w:val="000000"/>
                <w:szCs w:val="28"/>
              </w:rPr>
              <w:t>17</w:t>
            </w:r>
          </w:p>
        </w:tc>
        <w:tc>
          <w:tcPr>
            <w:tcW w:w="3118" w:type="dxa"/>
          </w:tcPr>
          <w:p w14:paraId="79AA9A9F" w14:textId="77777777" w:rsidR="0019186A" w:rsidRPr="00DD18FC" w:rsidRDefault="00000000">
            <w:pPr>
              <w:spacing w:before="40" w:after="40"/>
              <w:rPr>
                <w:rFonts w:cs="Times New Roman"/>
                <w:szCs w:val="28"/>
              </w:rPr>
            </w:pPr>
            <w:r w:rsidRPr="00DD18FC">
              <w:rPr>
                <w:rFonts w:cs="Times New Roman"/>
                <w:color w:val="000000"/>
                <w:szCs w:val="28"/>
              </w:rPr>
              <w:t>Веха: проект сдан заказчику</w:t>
            </w:r>
          </w:p>
        </w:tc>
        <w:tc>
          <w:tcPr>
            <w:tcW w:w="2551" w:type="dxa"/>
          </w:tcPr>
          <w:p w14:paraId="20FABC9A" w14:textId="77777777" w:rsidR="0019186A" w:rsidRPr="00DD18FC" w:rsidRDefault="00000000">
            <w:pPr>
              <w:spacing w:before="40" w:after="40"/>
              <w:rPr>
                <w:rFonts w:cs="Times New Roman"/>
                <w:szCs w:val="28"/>
              </w:rPr>
            </w:pPr>
            <w:r w:rsidRPr="00DD18FC">
              <w:rPr>
                <w:rFonts w:cs="Times New Roman"/>
                <w:color w:val="000000"/>
                <w:szCs w:val="28"/>
              </w:rPr>
              <w:t>—</w:t>
            </w:r>
          </w:p>
        </w:tc>
        <w:tc>
          <w:tcPr>
            <w:tcW w:w="850" w:type="dxa"/>
          </w:tcPr>
          <w:p w14:paraId="4E2216B8" w14:textId="77777777" w:rsidR="0019186A" w:rsidRPr="00DD18FC" w:rsidRDefault="00000000">
            <w:pPr>
              <w:spacing w:before="40" w:after="40"/>
              <w:rPr>
                <w:rFonts w:cs="Times New Roman"/>
                <w:szCs w:val="28"/>
              </w:rPr>
            </w:pPr>
            <w:r w:rsidRPr="00DD18FC">
              <w:rPr>
                <w:rFonts w:cs="Times New Roman"/>
                <w:color w:val="000000"/>
                <w:szCs w:val="28"/>
              </w:rPr>
              <w:t>0</w:t>
            </w:r>
          </w:p>
        </w:tc>
        <w:tc>
          <w:tcPr>
            <w:tcW w:w="1587" w:type="dxa"/>
          </w:tcPr>
          <w:p w14:paraId="0CCE6238" w14:textId="77777777" w:rsidR="0019186A" w:rsidRPr="00DD18FC" w:rsidRDefault="00000000">
            <w:pPr>
              <w:spacing w:before="40" w:after="40"/>
              <w:rPr>
                <w:rFonts w:cs="Times New Roman"/>
                <w:szCs w:val="28"/>
              </w:rPr>
            </w:pPr>
            <w:r w:rsidRPr="00DD18FC">
              <w:rPr>
                <w:rFonts w:cs="Times New Roman"/>
                <w:color w:val="000000"/>
                <w:szCs w:val="28"/>
              </w:rPr>
              <w:t>0</w:t>
            </w:r>
          </w:p>
        </w:tc>
      </w:tr>
      <w:tr w:rsidR="0019186A" w:rsidRPr="00DD18FC" w14:paraId="565F9A73" w14:textId="77777777">
        <w:trPr>
          <w:jc w:val="center"/>
        </w:trPr>
        <w:tc>
          <w:tcPr>
            <w:tcW w:w="680" w:type="dxa"/>
          </w:tcPr>
          <w:p w14:paraId="1F25C5A2" w14:textId="77777777" w:rsidR="0019186A" w:rsidRPr="00DD18FC" w:rsidRDefault="0019186A">
            <w:pPr>
              <w:spacing w:before="40" w:after="40"/>
              <w:jc w:val="center"/>
              <w:rPr>
                <w:rFonts w:cs="Times New Roman"/>
                <w:szCs w:val="28"/>
              </w:rPr>
            </w:pPr>
          </w:p>
        </w:tc>
        <w:tc>
          <w:tcPr>
            <w:tcW w:w="3118" w:type="dxa"/>
          </w:tcPr>
          <w:p w14:paraId="071BA21C" w14:textId="77777777" w:rsidR="0019186A" w:rsidRPr="00DD18FC" w:rsidRDefault="00000000">
            <w:pPr>
              <w:spacing w:before="40" w:after="40"/>
              <w:rPr>
                <w:rFonts w:cs="Times New Roman"/>
                <w:szCs w:val="28"/>
              </w:rPr>
            </w:pPr>
            <w:r w:rsidRPr="00DD18FC">
              <w:rPr>
                <w:rFonts w:cs="Times New Roman"/>
                <w:color w:val="000000"/>
                <w:szCs w:val="28"/>
              </w:rPr>
              <w:t>Итого по проекту</w:t>
            </w:r>
          </w:p>
        </w:tc>
        <w:tc>
          <w:tcPr>
            <w:tcW w:w="2551" w:type="dxa"/>
          </w:tcPr>
          <w:p w14:paraId="4A26BFDF" w14:textId="77777777" w:rsidR="0019186A" w:rsidRPr="00DD18FC" w:rsidRDefault="0019186A">
            <w:pPr>
              <w:spacing w:before="40" w:after="40"/>
              <w:rPr>
                <w:rFonts w:cs="Times New Roman"/>
                <w:szCs w:val="28"/>
              </w:rPr>
            </w:pPr>
          </w:p>
        </w:tc>
        <w:tc>
          <w:tcPr>
            <w:tcW w:w="850" w:type="dxa"/>
          </w:tcPr>
          <w:p w14:paraId="4B9BB497" w14:textId="77777777" w:rsidR="0019186A" w:rsidRPr="00DD18FC" w:rsidRDefault="0019186A">
            <w:pPr>
              <w:spacing w:before="40" w:after="40"/>
              <w:rPr>
                <w:rFonts w:cs="Times New Roman"/>
                <w:szCs w:val="28"/>
              </w:rPr>
            </w:pPr>
          </w:p>
        </w:tc>
        <w:tc>
          <w:tcPr>
            <w:tcW w:w="1587" w:type="dxa"/>
          </w:tcPr>
          <w:p w14:paraId="2F6BD1E2" w14:textId="77777777" w:rsidR="0019186A" w:rsidRPr="00DD18FC" w:rsidRDefault="00000000">
            <w:pPr>
              <w:spacing w:before="40" w:after="40"/>
              <w:rPr>
                <w:rFonts w:cs="Times New Roman"/>
                <w:szCs w:val="28"/>
              </w:rPr>
            </w:pPr>
            <w:r w:rsidRPr="00DD18FC">
              <w:rPr>
                <w:rFonts w:cs="Times New Roman"/>
                <w:color w:val="000000"/>
                <w:szCs w:val="28"/>
              </w:rPr>
              <w:t>427 100</w:t>
            </w:r>
          </w:p>
        </w:tc>
      </w:tr>
    </w:tbl>
    <w:p w14:paraId="245CFD83" w14:textId="614D9535" w:rsidR="0019186A" w:rsidRPr="00B418DF" w:rsidRDefault="00B418DF">
      <w:pPr>
        <w:rPr>
          <w:rFonts w:cs="Times New Roman"/>
          <w:szCs w:val="28"/>
          <w:lang w:val="ru-RU"/>
        </w:rPr>
      </w:pPr>
      <w:r>
        <w:rPr>
          <w:rFonts w:cs="Times New Roman"/>
          <w:szCs w:val="28"/>
        </w:rPr>
        <w:br w:type="page"/>
      </w:r>
    </w:p>
    <w:p w14:paraId="2FCEDFEC" w14:textId="46709F8F" w:rsidR="0019186A" w:rsidRPr="00DD18FC" w:rsidRDefault="00B418DF" w:rsidP="00205911">
      <w:pPr>
        <w:spacing w:before="240" w:after="120" w:line="360" w:lineRule="auto"/>
        <w:ind w:firstLine="709"/>
        <w:rPr>
          <w:rFonts w:cs="Times New Roman"/>
          <w:szCs w:val="28"/>
        </w:rPr>
      </w:pPr>
      <w:r>
        <w:rPr>
          <w:rFonts w:cs="Times New Roman"/>
          <w:b/>
          <w:color w:val="000000"/>
          <w:szCs w:val="28"/>
          <w:lang w:val="ru-RU"/>
        </w:rPr>
        <w:lastRenderedPageBreak/>
        <w:t>4</w:t>
      </w:r>
      <w:r w:rsidR="00000000" w:rsidRPr="00DD18FC">
        <w:rPr>
          <w:rFonts w:cs="Times New Roman"/>
          <w:b/>
          <w:color w:val="000000"/>
          <w:szCs w:val="28"/>
        </w:rPr>
        <w:t xml:space="preserve"> Развёрнутая диаграмма Ганта</w:t>
      </w:r>
    </w:p>
    <w:p w14:paraId="2E7126CB" w14:textId="77777777" w:rsidR="0019186A" w:rsidRPr="00DD18FC" w:rsidRDefault="00000000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DD18FC">
        <w:rPr>
          <w:rFonts w:cs="Times New Roman"/>
          <w:color w:val="000000"/>
          <w:szCs w:val="28"/>
          <w:lang w:val="ru-RU"/>
        </w:rPr>
        <w:t>Итоговый план: начало 14.09.2026, окончание 30.11.2026, длительность 56 рабочих дней, стоимость 427 100 руб. Критический путь проходит по цепочке постановка → обследование → ТЗ → (параллельное проектирование) → модули → интеграция → тестирование → доработка → сдача. Параллельные ветви не удлиняют критический путь: общая длительность определяется самой длинной из параллельных работ, а не их суммой.</w:t>
      </w:r>
    </w:p>
    <w:p w14:paraId="45EA0D37" w14:textId="77777777" w:rsidR="0019186A" w:rsidRPr="00DD18FC" w:rsidRDefault="00000000">
      <w:pPr>
        <w:spacing w:before="120" w:after="0" w:line="240" w:lineRule="auto"/>
        <w:jc w:val="center"/>
        <w:rPr>
          <w:rFonts w:cs="Times New Roman"/>
          <w:szCs w:val="28"/>
        </w:rPr>
      </w:pPr>
      <w:r w:rsidRPr="00DD18FC">
        <w:rPr>
          <w:rFonts w:cs="Times New Roman"/>
          <w:noProof/>
          <w:szCs w:val="28"/>
        </w:rPr>
        <w:drawing>
          <wp:inline distT="0" distB="0" distL="0" distR="0" wp14:anchorId="73B6CC67" wp14:editId="46CC7AD6">
            <wp:extent cx="5940000" cy="334125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_gant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34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09E5B" w14:textId="246F9D2B" w:rsidR="0019186A" w:rsidRPr="00713CF5" w:rsidRDefault="00000000" w:rsidP="004A70C6">
      <w:pPr>
        <w:spacing w:before="120" w:after="240" w:line="240" w:lineRule="auto"/>
        <w:jc w:val="center"/>
        <w:rPr>
          <w:rFonts w:cs="Times New Roman"/>
          <w:color w:val="000000"/>
          <w:szCs w:val="28"/>
          <w:lang w:val="ru-RU"/>
        </w:rPr>
      </w:pPr>
      <w:r w:rsidRPr="00DD18FC">
        <w:rPr>
          <w:rFonts w:cs="Times New Roman"/>
          <w:color w:val="000000"/>
          <w:szCs w:val="28"/>
          <w:lang w:val="ru-RU"/>
        </w:rPr>
        <w:t xml:space="preserve">Рисунок 12 – Развёрнутая диаграмма </w:t>
      </w:r>
      <w:proofErr w:type="spellStart"/>
      <w:r w:rsidRPr="00DD18FC">
        <w:rPr>
          <w:rFonts w:cs="Times New Roman"/>
          <w:color w:val="000000"/>
          <w:szCs w:val="28"/>
          <w:lang w:val="ru-RU"/>
        </w:rPr>
        <w:t>Ганта</w:t>
      </w:r>
      <w:proofErr w:type="spellEnd"/>
      <w:r w:rsidRPr="00DD18FC">
        <w:rPr>
          <w:rFonts w:cs="Times New Roman"/>
          <w:color w:val="000000"/>
          <w:szCs w:val="28"/>
          <w:lang w:val="ru-RU"/>
        </w:rPr>
        <w:t xml:space="preserve"> проекта «</w:t>
      </w:r>
      <w:proofErr w:type="spellStart"/>
      <w:r w:rsidRPr="00DD18FC">
        <w:rPr>
          <w:rFonts w:cs="Times New Roman"/>
          <w:color w:val="000000"/>
          <w:szCs w:val="28"/>
          <w:lang w:val="ru-RU"/>
        </w:rPr>
        <w:t>МебельПро</w:t>
      </w:r>
      <w:proofErr w:type="spellEnd"/>
      <w:r w:rsidRPr="00DD18FC">
        <w:rPr>
          <w:rFonts w:cs="Times New Roman"/>
          <w:color w:val="000000"/>
          <w:szCs w:val="28"/>
          <w:lang w:val="ru-RU"/>
        </w:rPr>
        <w:t>»</w:t>
      </w:r>
      <w:r w:rsidR="00713CF5">
        <w:rPr>
          <w:rFonts w:cs="Times New Roman"/>
          <w:color w:val="000000"/>
          <w:szCs w:val="28"/>
          <w:lang w:val="ru-RU"/>
        </w:rPr>
        <w:br w:type="page"/>
      </w:r>
    </w:p>
    <w:p w14:paraId="789C82F0" w14:textId="77777777" w:rsidR="0019186A" w:rsidRPr="00DD18FC" w:rsidRDefault="00000000">
      <w:pPr>
        <w:spacing w:before="240" w:after="120" w:line="360" w:lineRule="auto"/>
        <w:jc w:val="center"/>
        <w:rPr>
          <w:rFonts w:cs="Times New Roman"/>
          <w:szCs w:val="28"/>
          <w:lang w:val="ru-RU"/>
        </w:rPr>
      </w:pPr>
      <w:r w:rsidRPr="00DD18FC">
        <w:rPr>
          <w:rFonts w:cs="Times New Roman"/>
          <w:b/>
          <w:color w:val="000000"/>
          <w:szCs w:val="28"/>
          <w:lang w:val="ru-RU"/>
        </w:rPr>
        <w:lastRenderedPageBreak/>
        <w:t>Заключение</w:t>
      </w:r>
    </w:p>
    <w:p w14:paraId="27582C4C" w14:textId="4001358C" w:rsidR="0019186A" w:rsidRPr="00DD18FC" w:rsidRDefault="00000000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DD18FC">
        <w:rPr>
          <w:rFonts w:cs="Times New Roman"/>
          <w:color w:val="000000"/>
          <w:szCs w:val="28"/>
          <w:lang w:val="ru-RU"/>
        </w:rPr>
        <w:t>Выполнено планирование разработки АИС «</w:t>
      </w:r>
      <w:proofErr w:type="spellStart"/>
      <w:r w:rsidRPr="00DD18FC">
        <w:rPr>
          <w:rFonts w:cs="Times New Roman"/>
          <w:color w:val="000000"/>
          <w:szCs w:val="28"/>
          <w:lang w:val="ru-RU"/>
        </w:rPr>
        <w:t>МебельПро</w:t>
      </w:r>
      <w:proofErr w:type="spellEnd"/>
      <w:r w:rsidRPr="00DD18FC">
        <w:rPr>
          <w:rFonts w:cs="Times New Roman"/>
          <w:color w:val="000000"/>
          <w:szCs w:val="28"/>
          <w:lang w:val="ru-RU"/>
        </w:rPr>
        <w:t>»: сформированы этапы и подэтапы (более восьми позиций), задан календарь с выходными, установлены зависимости, введены две вехи, назначены человеческие ресурсы со ставками и рассчитаны затраты. Удалось распараллелить подзадачи основных этапов: проектирование модели данных и интерфейсов выполняются одновременно после ТЗ</w:t>
      </w:r>
      <w:r w:rsidR="005922F5" w:rsidRPr="005922F5">
        <w:rPr>
          <w:rFonts w:cs="Times New Roman"/>
          <w:color w:val="000000"/>
          <w:szCs w:val="28"/>
          <w:lang w:val="ru-RU"/>
        </w:rPr>
        <w:t>,</w:t>
      </w:r>
      <w:r w:rsidRPr="00DD18FC">
        <w:rPr>
          <w:rFonts w:cs="Times New Roman"/>
          <w:color w:val="000000"/>
          <w:szCs w:val="28"/>
          <w:lang w:val="ru-RU"/>
        </w:rPr>
        <w:t xml:space="preserve"> модули заказов, склада и производства разрабатываются одновременно после утверждения проектных решений. За счёт этого сокращено общее время изготовления продукта по сравнению с последовательным выполнением тех же работ. Результат представлен развёрнутой диаграммой </w:t>
      </w:r>
      <w:proofErr w:type="spellStart"/>
      <w:r w:rsidRPr="00DD18FC">
        <w:rPr>
          <w:rFonts w:cs="Times New Roman"/>
          <w:color w:val="000000"/>
          <w:szCs w:val="28"/>
          <w:lang w:val="ru-RU"/>
        </w:rPr>
        <w:t>Ганта</w:t>
      </w:r>
      <w:proofErr w:type="spellEnd"/>
      <w:r w:rsidRPr="00DD18FC">
        <w:rPr>
          <w:rFonts w:cs="Times New Roman"/>
          <w:color w:val="000000"/>
          <w:szCs w:val="28"/>
          <w:lang w:val="ru-RU"/>
        </w:rPr>
        <w:t xml:space="preserve"> и файлом проекта </w:t>
      </w:r>
      <w:proofErr w:type="spellStart"/>
      <w:r w:rsidRPr="00DD18FC">
        <w:rPr>
          <w:rFonts w:cs="Times New Roman"/>
          <w:color w:val="000000"/>
          <w:szCs w:val="28"/>
        </w:rPr>
        <w:t>MebelPro</w:t>
      </w:r>
      <w:proofErr w:type="spellEnd"/>
      <w:r w:rsidRPr="00DD18FC">
        <w:rPr>
          <w:rFonts w:cs="Times New Roman"/>
          <w:color w:val="000000"/>
          <w:szCs w:val="28"/>
          <w:lang w:val="ru-RU"/>
        </w:rPr>
        <w:t>.</w:t>
      </w:r>
      <w:proofErr w:type="spellStart"/>
      <w:r w:rsidRPr="00DD18FC">
        <w:rPr>
          <w:rFonts w:cs="Times New Roman"/>
          <w:color w:val="000000"/>
          <w:szCs w:val="28"/>
        </w:rPr>
        <w:t>gan</w:t>
      </w:r>
      <w:proofErr w:type="spellEnd"/>
      <w:r w:rsidRPr="00DD18FC">
        <w:rPr>
          <w:rFonts w:cs="Times New Roman"/>
          <w:color w:val="000000"/>
          <w:szCs w:val="28"/>
          <w:lang w:val="ru-RU"/>
        </w:rPr>
        <w:t>.</w:t>
      </w:r>
    </w:p>
    <w:sectPr w:rsidR="0019186A" w:rsidRPr="00DD18F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4376384">
    <w:abstractNumId w:val="8"/>
  </w:num>
  <w:num w:numId="2" w16cid:durableId="460465699">
    <w:abstractNumId w:val="6"/>
  </w:num>
  <w:num w:numId="3" w16cid:durableId="1823234639">
    <w:abstractNumId w:val="5"/>
  </w:num>
  <w:num w:numId="4" w16cid:durableId="1663778176">
    <w:abstractNumId w:val="4"/>
  </w:num>
  <w:num w:numId="5" w16cid:durableId="797649059">
    <w:abstractNumId w:val="7"/>
  </w:num>
  <w:num w:numId="6" w16cid:durableId="626856344">
    <w:abstractNumId w:val="3"/>
  </w:num>
  <w:num w:numId="7" w16cid:durableId="1502045609">
    <w:abstractNumId w:val="2"/>
  </w:num>
  <w:num w:numId="8" w16cid:durableId="1488091314">
    <w:abstractNumId w:val="1"/>
  </w:num>
  <w:num w:numId="9" w16cid:durableId="5429115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3959"/>
    <w:rsid w:val="00066337"/>
    <w:rsid w:val="00085821"/>
    <w:rsid w:val="0015074B"/>
    <w:rsid w:val="0019186A"/>
    <w:rsid w:val="001D48E8"/>
    <w:rsid w:val="001E0C43"/>
    <w:rsid w:val="00205911"/>
    <w:rsid w:val="00226F83"/>
    <w:rsid w:val="002403A3"/>
    <w:rsid w:val="00281DD5"/>
    <w:rsid w:val="002847A2"/>
    <w:rsid w:val="00284E1D"/>
    <w:rsid w:val="0029639D"/>
    <w:rsid w:val="002E5D6A"/>
    <w:rsid w:val="00304ED5"/>
    <w:rsid w:val="00326F90"/>
    <w:rsid w:val="00371B0A"/>
    <w:rsid w:val="003B6276"/>
    <w:rsid w:val="003C1C6B"/>
    <w:rsid w:val="003E3A9B"/>
    <w:rsid w:val="003E49F0"/>
    <w:rsid w:val="00445542"/>
    <w:rsid w:val="00464D58"/>
    <w:rsid w:val="004A02A7"/>
    <w:rsid w:val="004A70C6"/>
    <w:rsid w:val="004D6F85"/>
    <w:rsid w:val="00552DCA"/>
    <w:rsid w:val="00584FE1"/>
    <w:rsid w:val="005922F5"/>
    <w:rsid w:val="006741E8"/>
    <w:rsid w:val="00674240"/>
    <w:rsid w:val="00700F2E"/>
    <w:rsid w:val="00713CF5"/>
    <w:rsid w:val="0077794B"/>
    <w:rsid w:val="007949EB"/>
    <w:rsid w:val="00851919"/>
    <w:rsid w:val="00886908"/>
    <w:rsid w:val="009054E2"/>
    <w:rsid w:val="00A95039"/>
    <w:rsid w:val="00AA1D8D"/>
    <w:rsid w:val="00AC1DA0"/>
    <w:rsid w:val="00AF3124"/>
    <w:rsid w:val="00B14965"/>
    <w:rsid w:val="00B418DF"/>
    <w:rsid w:val="00B47730"/>
    <w:rsid w:val="00B74AE7"/>
    <w:rsid w:val="00BA50F5"/>
    <w:rsid w:val="00C10DCE"/>
    <w:rsid w:val="00C62786"/>
    <w:rsid w:val="00C7343D"/>
    <w:rsid w:val="00CB0664"/>
    <w:rsid w:val="00CB5AE9"/>
    <w:rsid w:val="00D210CC"/>
    <w:rsid w:val="00D82CFF"/>
    <w:rsid w:val="00D84464"/>
    <w:rsid w:val="00DA3DD4"/>
    <w:rsid w:val="00DD18FC"/>
    <w:rsid w:val="00DE05CC"/>
    <w:rsid w:val="00E13149"/>
    <w:rsid w:val="00E500F0"/>
    <w:rsid w:val="00EA686A"/>
    <w:rsid w:val="00EB6DFB"/>
    <w:rsid w:val="00EC09E5"/>
    <w:rsid w:val="00EC6929"/>
    <w:rsid w:val="00F308BA"/>
    <w:rsid w:val="00FB5F81"/>
    <w:rsid w:val="00FC693F"/>
    <w:rsid w:val="00FD56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8CD6A2E"/>
  <w14:defaultImageDpi w14:val="300"/>
  <w15:docId w15:val="{5CD9D235-D586-481E-952E-EADE97D970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TableNormal0">
    <w:name w:val="Table Normal_0"/>
    <w:uiPriority w:val="2"/>
    <w:semiHidden/>
    <w:unhideWhenUsed/>
    <w:qFormat/>
    <w:rsid w:val="00E500F0"/>
    <w:pPr>
      <w:widowControl w:val="0"/>
      <w:autoSpaceDE w:val="0"/>
      <w:autoSpaceDN w:val="0"/>
      <w:spacing w:after="0" w:line="240" w:lineRule="auto"/>
    </w:pPr>
    <w:rPr>
      <w:rFonts w:eastAsiaTheme="minorHAnsi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11</Pages>
  <Words>1007</Words>
  <Characters>5741</Characters>
  <Application>Microsoft Office Word</Application>
  <DocSecurity>0</DocSecurity>
  <Lines>47</Lines>
  <Paragraphs>13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6735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Илья Лаврешин</cp:lastModifiedBy>
  <cp:revision>65</cp:revision>
  <dcterms:created xsi:type="dcterms:W3CDTF">2013-12-23T23:15:00Z</dcterms:created>
  <dcterms:modified xsi:type="dcterms:W3CDTF">2026-10-09T16:51:00Z</dcterms:modified>
  <cp:category/>
</cp:coreProperties>
</file>