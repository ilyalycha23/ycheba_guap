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ГУАП</w:t>
      </w:r>
    </w:p>
    <w:p>
      <w:pPr>
        <w:spacing w:before="0" w:after="36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№ 42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ЗАЩИЩЕН С ОЦЕНКОЙ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ПРЕПОДАВАТЕЛЬ</w:t>
      </w:r>
    </w:p>
    <w:p>
      <w:pPr>
        <w:spacing w:before="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должность, уч. степень, звание          подпись, дата          инициалы, фамилия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 О ЛАБОРАТОРНОЙ РАБОТЕ №2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ИЗУЧЕНИЕ МЕТОДОЛОГИИ МОДЕЛИРОВАНИЯ БИЗНЕС-ПРОЦЕССОВ IDEF0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по курсу: Корпоративные информационные системы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РАБОТУ ВЫПОЛНИЛ</w:t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СТУДЕНТ гр. № 4321                              И.А. Лаврешин</w:t>
      </w:r>
    </w:p>
    <w:p>
      <w:pPr>
        <w:spacing w:before="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подпись, дата                                          инициалы, фамилия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 2026</w:t>
      </w:r>
    </w:p>
    <w:p>
      <w:r>
        <w:br w:type="page"/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Описание предметной области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Предприятие изготавливает корпусную мебель на заказ (шкафы, кухни, комоды) по индивидуальным размерам клиента. Входящий поток — заявка с габаритами, материалами и фурнитурой. Исходящий поток — готовый комплект изделий, паспорт качества и документы отгрузки. Основные участки: офис (приём и расчёт заказа), склад плит и фурнитуры, раскрой, кромкооблицовка и присадка, сборка, контроль качества, отгрузка.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модели IDEF0: зафиксировать функции производства так, чтобы на их основе можно было проектировать АИС «МебельПро» (лабораторные работы 1 и 3 того же курса). Точка зрения: руководитель производства совместно с системным аналитиком. Детализация ограничена контуром «заказ — материалы — изготовление — контроль — отгрузка»; бухгалтерский и маркетинговый контуры не разворачиваются, так как не входят в выбранную точку зрения.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Контекстная диаграмма A-0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Модель начинается с представления системы как одного функционального блока «Производить корпусную мебель на заказ». Имя блока задано в глагольной форме, как требует IDEF0. Стороны блока: вход (слева), управление (сверху), выход (справа), механизм (снизу). У блока есть управление и выход — обязательное условие стандарта.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9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-0_kontek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– Контекстная диаграмма A-0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Декомпозиция A0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Родительский блок A0 декомпозирован на пять работ (в пределах правила «от трёх до шести»): принять заказ, обеспечить материалами, изготовить, проконтролировать, отгрузить. Все внешние дуги контекста сохранены на дочерней диаграмме. Между A4 и A3 показан возврат на доработку — обратная связь по качеству.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95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0_dekompoziciy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– Диаграмма A0 (декомпозиция контекста)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Декомпозиция A1 «Принимать и согласовывать заказ»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Офисный контур: регистрация заявки, расчёт спецификации и сметы, согласование с заказчиком, заключение договора. Выходы этой диаграммы — входы для склада (заявка на материалы) и для цеха (производственное задание). Замечания заказчика возвращают процесс на расчёт сметы.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95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1_zaka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– Диаграмма A1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Декомпозиция A3 «Изготавливать изделия»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Цеховой контур в технологической последовательности: раскрой плит по картам, обработка деталей, сборка, упаковка. Управление — технологические документы (карты раскроя, сборочные схемы). Механизмы — станки и персонал участков. Возврат с контроля качества входит как вход на сборку/упаковку.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9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3_izgotovlen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– Диаграмма A3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Декомпозиция A4 «Контролировать качество»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Контроль: проверка геометрии и фурнитуры, устранение несоответствий, оформление паспорта. Годные изделия без замечаний минуют доработку. Неустранимые на участке дефекты уходят обратной дугой в изготовление (на диаграмме A0).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9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4_k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5 – Диаграмма A4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Глоссарий основных дуг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Дуга</w:t>
            </w:r>
          </w:p>
        </w:tc>
        <w:tc>
          <w:tcPr>
            <w:tcW w:type="dxa" w:w="1587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Тип ICOM</w:t>
            </w:r>
          </w:p>
        </w:tc>
        <w:tc>
          <w:tcPr>
            <w:tcW w:type="dxa" w:w="4932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Содержание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 заказчика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Размеры, материал, фурнитура, срок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Материалы и комплектующие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Плиты, кромка, фурнитура со склада поставщика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Договор и ТЗ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управление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Юридические и технические ограничения заказа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ГОСТ, ТУ, карты раскроя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управление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Нормы и технологические документы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Готовые изделия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Упакованный комплект корпусной мебели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Производственное задание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выход/вход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Состав, сроки и участки выполнения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Персонал, оборудование, АИС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механизм</w:t>
            </w:r>
          </w:p>
        </w:tc>
        <w:tc>
          <w:tcPr>
            <w:tcW w:type="dxa" w:w="493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Ресурсы исполнения функций</w:t>
            </w:r>
          </w:p>
        </w:tc>
      </w:tr>
    </w:tbl>
    <w:p/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1 – Глоссарий (фрагмент)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Построена авторская модель IDEF0 предметной области «производство корпусной мебели на заказ»: контекст A-0 и четыре диаграммы декомпозиции (A0, A1, A3, A4) — пять нотаций, как требует задание. Соблюдены глагольные имена блоков, роли сторон ICOM, уникальные номера, цель и точка зрения, правило 3–6 блоков на диаграмме и целостность дуг при декомпозиции. Модель задаёт контур автоматизации для АИС «МебельПро».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