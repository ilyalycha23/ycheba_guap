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ГУАП</w:t>
      </w:r>
    </w:p>
    <w:p>
      <w:pPr>
        <w:spacing w:before="0" w:after="36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№ 42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ЗАЩИЩЕН С ОЦЕНКОЙ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ПРЕПОДАВАТЕЛЬ</w:t>
      </w:r>
    </w:p>
    <w:p>
      <w:pPr>
        <w:spacing w:before="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должность, уч. степень, звание          подпись, дата          инициалы, фамилия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 О ЛАБОРАТОРНОЙ РАБОТЕ №3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ИЗУЧЕНИЕ МЕТОДОЛОГИИ СТРУКТУРНОГО МОДЕЛИРОВАНИЯ UML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по курсу: Корпоративные информационные системы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РАБОТУ ВЫПОЛНИЛ</w:t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СТУДЕНТ гр. № 4321                              И.А. Лаврешин</w:t>
      </w:r>
    </w:p>
    <w:p>
      <w:pPr>
        <w:spacing w:before="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подпись, дата                                          инициалы, фамилия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Санкт-Петербург 2026</w:t>
      </w:r>
    </w:p>
    <w:p>
      <w:r>
        <w:br w:type="page"/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Постановка задачи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Необходимо разработать автоматизированную информационную систему учёта заказов и производства корпусной мебели «МебельПро». Основные возможности: учёт клиентов и заказов, расчёт спецификации и сметы, резервирование и отпуск материалов, запуск производственных заданий, контроль статусов заказа, отгрузка и отчёты об остатках. Предметная область совпадает с лабораторными работами 1 и 2.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Диаграмма вариантов использования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диаграмме пять акторов: заказчик, менеджер и директор слева; кладовщик и технолог справа. Заказчик оформляет заявку, согласовывает смету и смотрит статус. Менеджер ведёт заказы и договоры и просматривает отчёты. Кладовщик резервирует и отпускает материалы. Технолог формирует спецификацию и производственное задание. Директор получает отчёты. Связь «include» показывает, что прецедент «Согласовать смету» всегда включает «Рассчитать смету».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4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– UML-диаграмма вариантов использования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Диаграмма классов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Структура предметных сущностей: клиент размещает много заказов; у заказа одна спецификация с несколькими позициями; позиции ссылаются на материал; заказ порождает производственное задание и отгрузку. Пользователь моделирует роли входа в систему. Диаграмма задаёт каркас хранения данных и ответственности объектов (в методическом примере ту же роль играет ER-диаграмма плюс классы).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7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– UML-диаграмма классов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Диаграмма последовательности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Сценарий оформления заказа менеджером. Объекты: актор, форма, сущность «Заказ», сущность «Спецификация». Сообщения идут сверху вниз по времени. Возврат сметы на форму показан пунктиром. Альтернатива (отклонение сметы) вынесена подписью под диаграммой — без сохранения расчёта.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7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– UML-диаграмма последовательности «Оформление заказа»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Диаграмма состояний объекта «Заказ»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Жизненный цикл заказа: новый → расчёт → согласован → в производстве → на контроле → готов → отгружен → закрыт. Из «расчёта» и «согласован» возможна отмена. С контроля при дефекте заказ возвращается в производство — это тот же контур, что дуга возврата на IDEF0 A0/A4.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5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5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– UML-диаграмма состояний объекта «Заказ»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Диаграмма деятельности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Алгоритм получения отчёта об остатках материалов (право директора и менеджера, см. варианты использования). Ромб — проверка корректности фильтров: при ошибке система сообщает и возвращает к вводу; при успехе строится выборка и предлагается печать либо сохранение в файл.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481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4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5 – UML-диаграмма деятельности формирования отчёта об остатках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Пятью нотациями UML описаны структурные и поведенческие особенности АИС «МебельПро»: роли и прецеденты, классы и связи, сценарий оформления заказа, жизненный цикл заказа, алгоритм отчёта. Этого достаточно для демонстрации практического умения по заданию (в методичке указано: достаточно пяти нотаций). Модель согласована с IDEF0 лабораторной работы 2 и с планом разработки лабораторной работы 1.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