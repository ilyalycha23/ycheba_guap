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FE170" w14:textId="77777777" w:rsidR="00D16D04" w:rsidRPr="00E500F0" w:rsidRDefault="00D16D04" w:rsidP="00D16D04">
      <w:pPr>
        <w:widowControl w:val="0"/>
        <w:autoSpaceDE w:val="0"/>
        <w:autoSpaceDN w:val="0"/>
        <w:spacing w:before="71"/>
        <w:ind w:left="1157" w:right="1032"/>
        <w:jc w:val="center"/>
        <w:rPr>
          <w:lang w:val="ru-RU"/>
        </w:rPr>
      </w:pPr>
      <w:bookmarkStart w:id="0" w:name="_Hlk225820575"/>
      <w:bookmarkEnd w:id="0"/>
      <w:r w:rsidRPr="00E500F0">
        <w:rPr>
          <w:spacing w:val="-4"/>
          <w:lang w:val="ru-RU"/>
        </w:rPr>
        <w:t>ГУАП</w:t>
      </w:r>
    </w:p>
    <w:p w14:paraId="6D582A06" w14:textId="77777777" w:rsidR="00D16D04" w:rsidRPr="00E500F0" w:rsidRDefault="00D16D04" w:rsidP="00D16D04">
      <w:pPr>
        <w:widowControl w:val="0"/>
        <w:autoSpaceDE w:val="0"/>
        <w:autoSpaceDN w:val="0"/>
        <w:ind w:left="1157" w:right="1028"/>
        <w:jc w:val="center"/>
        <w:rPr>
          <w:szCs w:val="28"/>
          <w:lang w:val="ru-RU"/>
        </w:rPr>
      </w:pPr>
      <w:r w:rsidRPr="00E500F0">
        <w:rPr>
          <w:szCs w:val="28"/>
          <w:lang w:val="ru-RU"/>
        </w:rPr>
        <w:t>КАФЕДРА</w:t>
      </w:r>
      <w:r w:rsidRPr="00E500F0">
        <w:rPr>
          <w:spacing w:val="-10"/>
          <w:szCs w:val="28"/>
          <w:lang w:val="ru-RU"/>
        </w:rPr>
        <w:t xml:space="preserve"> </w:t>
      </w:r>
      <w:r w:rsidRPr="00E500F0">
        <w:rPr>
          <w:szCs w:val="28"/>
          <w:lang w:val="ru-RU"/>
        </w:rPr>
        <w:t>№</w:t>
      </w:r>
      <w:r w:rsidRPr="00E500F0">
        <w:rPr>
          <w:spacing w:val="-5"/>
          <w:szCs w:val="28"/>
          <w:lang w:val="ru-RU"/>
        </w:rPr>
        <w:t xml:space="preserve"> 42</w:t>
      </w:r>
    </w:p>
    <w:p w14:paraId="6A512C0D" w14:textId="77777777" w:rsidR="00D16D04" w:rsidRPr="00E500F0" w:rsidRDefault="00D16D04" w:rsidP="00D16D04">
      <w:pPr>
        <w:widowControl w:val="0"/>
        <w:autoSpaceDE w:val="0"/>
        <w:autoSpaceDN w:val="0"/>
        <w:rPr>
          <w:szCs w:val="28"/>
          <w:lang w:val="ru-RU"/>
        </w:rPr>
      </w:pPr>
    </w:p>
    <w:p w14:paraId="4713E2F0" w14:textId="77777777" w:rsidR="00D16D04" w:rsidRPr="00E500F0" w:rsidRDefault="00D16D04" w:rsidP="00D16D04">
      <w:pPr>
        <w:widowControl w:val="0"/>
        <w:autoSpaceDE w:val="0"/>
        <w:autoSpaceDN w:val="0"/>
        <w:spacing w:before="95"/>
        <w:rPr>
          <w:szCs w:val="28"/>
          <w:lang w:val="ru-RU"/>
        </w:rPr>
      </w:pPr>
    </w:p>
    <w:p w14:paraId="60F5E076" w14:textId="77777777" w:rsidR="00D16D04" w:rsidRPr="00E500F0" w:rsidRDefault="00D16D04" w:rsidP="00D16D04">
      <w:pPr>
        <w:widowControl w:val="0"/>
        <w:autoSpaceDE w:val="0"/>
        <w:autoSpaceDN w:val="0"/>
        <w:spacing w:line="275" w:lineRule="exact"/>
        <w:ind w:left="679"/>
        <w:rPr>
          <w:lang w:val="ru-RU"/>
        </w:rPr>
      </w:pPr>
      <w:r w:rsidRPr="00E500F0">
        <w:rPr>
          <w:spacing w:val="-2"/>
          <w:lang w:val="ru-RU"/>
        </w:rPr>
        <w:t>ОТЧЕТ</w:t>
      </w:r>
    </w:p>
    <w:p w14:paraId="53B0EF73" w14:textId="77777777" w:rsidR="00D16D04" w:rsidRPr="00E500F0" w:rsidRDefault="00D16D04" w:rsidP="00D16D04">
      <w:pPr>
        <w:widowControl w:val="0"/>
        <w:autoSpaceDE w:val="0"/>
        <w:autoSpaceDN w:val="0"/>
        <w:spacing w:line="345" w:lineRule="auto"/>
        <w:ind w:left="679" w:right="5201"/>
        <w:rPr>
          <w:lang w:val="ru-RU"/>
        </w:rPr>
      </w:pPr>
      <w:r w:rsidRPr="00E500F0">
        <w:rPr>
          <w:lang w:val="ru-RU"/>
        </w:rPr>
        <w:t>ЗАЩИЩЕН</w:t>
      </w:r>
      <w:r w:rsidRPr="00E500F0">
        <w:rPr>
          <w:spacing w:val="-15"/>
          <w:lang w:val="ru-RU"/>
        </w:rPr>
        <w:t xml:space="preserve"> </w:t>
      </w:r>
      <w:r w:rsidRPr="00E500F0">
        <w:rPr>
          <w:lang w:val="ru-RU"/>
        </w:rPr>
        <w:t>С</w:t>
      </w:r>
      <w:r w:rsidRPr="00E500F0">
        <w:rPr>
          <w:spacing w:val="-15"/>
          <w:lang w:val="ru-RU"/>
        </w:rPr>
        <w:t xml:space="preserve"> </w:t>
      </w:r>
      <w:r w:rsidRPr="00E500F0">
        <w:rPr>
          <w:lang w:val="ru-RU"/>
        </w:rPr>
        <w:t xml:space="preserve">ОЦЕНКОЙ </w:t>
      </w:r>
      <w:r w:rsidRPr="00E500F0">
        <w:rPr>
          <w:spacing w:val="-2"/>
          <w:lang w:val="ru-RU"/>
        </w:rPr>
        <w:t>ПРЕПОДАВАТЕЛЬ</w:t>
      </w:r>
    </w:p>
    <w:p w14:paraId="45DEEDC9" w14:textId="77777777" w:rsidR="00D16D04" w:rsidRPr="00E500F0" w:rsidRDefault="00D16D04" w:rsidP="00D16D04">
      <w:pPr>
        <w:widowControl w:val="0"/>
        <w:autoSpaceDE w:val="0"/>
        <w:autoSpaceDN w:val="0"/>
        <w:spacing w:before="8"/>
        <w:rPr>
          <w:sz w:val="7"/>
          <w:szCs w:val="28"/>
          <w:lang w:val="ru-RU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D16D04" w:rsidRPr="00B42DAB" w14:paraId="0A45EA56" w14:textId="77777777" w:rsidTr="00C240CA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14551E26" w14:textId="77777777" w:rsidR="00D16D04" w:rsidRPr="00B42DAB" w:rsidRDefault="00D16D04" w:rsidP="00C240CA">
            <w:pPr>
              <w:spacing w:line="266" w:lineRule="exact"/>
              <w:ind w:right="9"/>
              <w:jc w:val="center"/>
              <w:rPr>
                <w:rFonts w:cs="Times New Roman"/>
              </w:rPr>
            </w:pPr>
            <w:proofErr w:type="spellStart"/>
            <w:r w:rsidRPr="00EA6472">
              <w:rPr>
                <w:rFonts w:cs="Times New Roman"/>
              </w:rPr>
              <w:t>доцент</w:t>
            </w:r>
            <w:proofErr w:type="spellEnd"/>
            <w:r w:rsidRPr="00EA6472">
              <w:rPr>
                <w:rFonts w:cs="Times New Roman"/>
              </w:rPr>
              <w:t xml:space="preserve">, </w:t>
            </w:r>
            <w:proofErr w:type="spellStart"/>
            <w:r w:rsidRPr="00EA6472">
              <w:rPr>
                <w:rFonts w:cs="Times New Roman"/>
              </w:rPr>
              <w:t>канд</w:t>
            </w:r>
            <w:proofErr w:type="spellEnd"/>
            <w:r w:rsidRPr="00EA6472">
              <w:rPr>
                <w:rFonts w:cs="Times New Roman"/>
              </w:rPr>
              <w:t xml:space="preserve">. </w:t>
            </w:r>
            <w:proofErr w:type="spellStart"/>
            <w:r w:rsidRPr="00EA6472">
              <w:rPr>
                <w:rFonts w:cs="Times New Roman"/>
              </w:rPr>
              <w:t>техн</w:t>
            </w:r>
            <w:proofErr w:type="spellEnd"/>
            <w:r w:rsidRPr="00EA6472">
              <w:rPr>
                <w:rFonts w:cs="Times New Roman"/>
              </w:rPr>
              <w:t xml:space="preserve">. </w:t>
            </w:r>
            <w:proofErr w:type="spellStart"/>
            <w:r w:rsidRPr="00EA6472">
              <w:rPr>
                <w:rFonts w:cs="Times New Roman"/>
              </w:rPr>
              <w:t>наук</w:t>
            </w:r>
            <w:proofErr w:type="spellEnd"/>
          </w:p>
        </w:tc>
        <w:tc>
          <w:tcPr>
            <w:tcW w:w="284" w:type="dxa"/>
          </w:tcPr>
          <w:p w14:paraId="20726163" w14:textId="77777777" w:rsidR="00D16D04" w:rsidRPr="00B42DAB" w:rsidRDefault="00D16D04" w:rsidP="00C240CA">
            <w:pPr>
              <w:rPr>
                <w:rFonts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5F0ED4AD" w14:textId="77777777" w:rsidR="00D16D04" w:rsidRPr="00B42DAB" w:rsidRDefault="00D16D04" w:rsidP="00C240CA">
            <w:pPr>
              <w:rPr>
                <w:rFonts w:cs="Times New Roman"/>
              </w:rPr>
            </w:pPr>
          </w:p>
        </w:tc>
        <w:tc>
          <w:tcPr>
            <w:tcW w:w="274" w:type="dxa"/>
          </w:tcPr>
          <w:p w14:paraId="5701D626" w14:textId="77777777" w:rsidR="00D16D04" w:rsidRPr="00B42DAB" w:rsidRDefault="00D16D04" w:rsidP="00C240CA">
            <w:pPr>
              <w:rPr>
                <w:rFonts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7C815FD2" w14:textId="77777777" w:rsidR="00D16D04" w:rsidRPr="00FD5623" w:rsidRDefault="00D16D04" w:rsidP="00C240CA">
            <w:pPr>
              <w:spacing w:before="47" w:line="266" w:lineRule="exact"/>
              <w:ind w:right="4"/>
              <w:jc w:val="center"/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В</w:t>
            </w:r>
            <w:r w:rsidRPr="009C2501">
              <w:rPr>
                <w:rFonts w:cs="Times New Roman"/>
              </w:rPr>
              <w:t>.</w:t>
            </w:r>
            <w:r>
              <w:rPr>
                <w:rFonts w:cs="Times New Roman"/>
              </w:rPr>
              <w:t xml:space="preserve"> </w:t>
            </w:r>
            <w:r>
              <w:rPr>
                <w:rFonts w:cs="Times New Roman"/>
                <w:lang w:val="ru-RU"/>
              </w:rPr>
              <w:t>В</w:t>
            </w:r>
            <w:r w:rsidRPr="009C2501">
              <w:rPr>
                <w:rFonts w:cs="Times New Roman"/>
              </w:rPr>
              <w:t xml:space="preserve">. </w:t>
            </w:r>
            <w:r>
              <w:rPr>
                <w:rFonts w:cs="Times New Roman"/>
                <w:lang w:val="ru-RU"/>
              </w:rPr>
              <w:t>Фомин</w:t>
            </w:r>
          </w:p>
        </w:tc>
      </w:tr>
      <w:tr w:rsidR="00D16D04" w:rsidRPr="00B42DAB" w14:paraId="10B199FF" w14:textId="77777777" w:rsidTr="00C240CA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373BA036" w14:textId="77777777" w:rsidR="00D16D04" w:rsidRPr="00B42DAB" w:rsidRDefault="00D16D04" w:rsidP="00C240CA">
            <w:pPr>
              <w:spacing w:line="167" w:lineRule="exact"/>
              <w:ind w:left="7" w:right="9"/>
              <w:jc w:val="center"/>
              <w:rPr>
                <w:rFonts w:cs="Times New Roman"/>
                <w:sz w:val="20"/>
              </w:rPr>
            </w:pPr>
            <w:proofErr w:type="spellStart"/>
            <w:r w:rsidRPr="00B42DAB">
              <w:rPr>
                <w:rFonts w:cs="Times New Roman"/>
                <w:sz w:val="20"/>
              </w:rPr>
              <w:t>должность</w:t>
            </w:r>
            <w:proofErr w:type="spellEnd"/>
            <w:r w:rsidRPr="00B42DAB">
              <w:rPr>
                <w:rFonts w:cs="Times New Roman"/>
                <w:sz w:val="20"/>
              </w:rPr>
              <w:t>,</w:t>
            </w:r>
            <w:r w:rsidRPr="00B42DAB">
              <w:rPr>
                <w:rFonts w:cs="Times New Roman"/>
                <w:spacing w:val="-5"/>
                <w:sz w:val="20"/>
              </w:rPr>
              <w:t xml:space="preserve"> </w:t>
            </w:r>
            <w:proofErr w:type="spellStart"/>
            <w:r w:rsidRPr="00B42DAB">
              <w:rPr>
                <w:rFonts w:cs="Times New Roman"/>
                <w:sz w:val="20"/>
              </w:rPr>
              <w:t>уч</w:t>
            </w:r>
            <w:proofErr w:type="spellEnd"/>
            <w:r w:rsidRPr="00B42DAB">
              <w:rPr>
                <w:rFonts w:cs="Times New Roman"/>
                <w:sz w:val="20"/>
              </w:rPr>
              <w:t>.</w:t>
            </w:r>
            <w:r w:rsidRPr="00B42DAB">
              <w:rPr>
                <w:rFonts w:cs="Times New Roman"/>
                <w:spacing w:val="-9"/>
                <w:sz w:val="20"/>
              </w:rPr>
              <w:t xml:space="preserve"> </w:t>
            </w:r>
            <w:proofErr w:type="spellStart"/>
            <w:r w:rsidRPr="00B42DAB">
              <w:rPr>
                <w:rFonts w:cs="Times New Roman"/>
                <w:sz w:val="20"/>
              </w:rPr>
              <w:t>степень</w:t>
            </w:r>
            <w:proofErr w:type="spellEnd"/>
            <w:r w:rsidRPr="00B42DAB">
              <w:rPr>
                <w:rFonts w:cs="Times New Roman"/>
                <w:sz w:val="20"/>
              </w:rPr>
              <w:t>,</w:t>
            </w:r>
            <w:r w:rsidRPr="00B42DAB">
              <w:rPr>
                <w:rFonts w:cs="Times New Roman"/>
                <w:spacing w:val="-8"/>
                <w:sz w:val="20"/>
              </w:rPr>
              <w:t xml:space="preserve"> </w:t>
            </w:r>
            <w:proofErr w:type="spellStart"/>
            <w:r w:rsidRPr="00B42DAB">
              <w:rPr>
                <w:rFonts w:cs="Times New Roman"/>
                <w:spacing w:val="-2"/>
                <w:sz w:val="20"/>
              </w:rPr>
              <w:t>звание</w:t>
            </w:r>
            <w:proofErr w:type="spellEnd"/>
          </w:p>
        </w:tc>
        <w:tc>
          <w:tcPr>
            <w:tcW w:w="284" w:type="dxa"/>
          </w:tcPr>
          <w:p w14:paraId="057E0F96" w14:textId="77777777" w:rsidR="00D16D04" w:rsidRPr="00B42DAB" w:rsidRDefault="00D16D04" w:rsidP="00C240CA">
            <w:pPr>
              <w:rPr>
                <w:rFonts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5028AA69" w14:textId="77777777" w:rsidR="00D16D04" w:rsidRPr="00B42DAB" w:rsidRDefault="00D16D04" w:rsidP="00C240CA">
            <w:pPr>
              <w:spacing w:line="167" w:lineRule="exact"/>
              <w:ind w:left="830"/>
              <w:rPr>
                <w:rFonts w:cs="Times New Roman"/>
                <w:sz w:val="20"/>
              </w:rPr>
            </w:pPr>
            <w:proofErr w:type="spellStart"/>
            <w:r w:rsidRPr="00B42DAB">
              <w:rPr>
                <w:rFonts w:cs="Times New Roman"/>
                <w:spacing w:val="-2"/>
                <w:sz w:val="20"/>
              </w:rPr>
              <w:t>подпись</w:t>
            </w:r>
            <w:proofErr w:type="spellEnd"/>
            <w:r w:rsidRPr="00B42DAB">
              <w:rPr>
                <w:rFonts w:cs="Times New Roman"/>
                <w:spacing w:val="-2"/>
                <w:sz w:val="20"/>
              </w:rPr>
              <w:t xml:space="preserve">, </w:t>
            </w:r>
            <w:proofErr w:type="spellStart"/>
            <w:r w:rsidRPr="00B42DAB">
              <w:rPr>
                <w:rFonts w:cs="Times New Roman"/>
                <w:spacing w:val="-4"/>
                <w:sz w:val="20"/>
              </w:rPr>
              <w:t>дата</w:t>
            </w:r>
            <w:proofErr w:type="spellEnd"/>
          </w:p>
        </w:tc>
        <w:tc>
          <w:tcPr>
            <w:tcW w:w="274" w:type="dxa"/>
          </w:tcPr>
          <w:p w14:paraId="431E4B78" w14:textId="77777777" w:rsidR="00D16D04" w:rsidRPr="00B42DAB" w:rsidRDefault="00D16D04" w:rsidP="00C240CA">
            <w:pPr>
              <w:rPr>
                <w:rFonts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7C4225D0" w14:textId="77777777" w:rsidR="00D16D04" w:rsidRPr="00B42DAB" w:rsidRDefault="00D16D04" w:rsidP="00C240CA">
            <w:pPr>
              <w:spacing w:line="167" w:lineRule="exact"/>
              <w:ind w:left="4" w:right="4"/>
              <w:jc w:val="center"/>
              <w:rPr>
                <w:rFonts w:cs="Times New Roman"/>
                <w:sz w:val="20"/>
              </w:rPr>
            </w:pPr>
            <w:proofErr w:type="spellStart"/>
            <w:r w:rsidRPr="00B42DAB">
              <w:rPr>
                <w:rFonts w:cs="Times New Roman"/>
                <w:sz w:val="20"/>
              </w:rPr>
              <w:t>инициалы</w:t>
            </w:r>
            <w:proofErr w:type="spellEnd"/>
            <w:r w:rsidRPr="00B42DAB">
              <w:rPr>
                <w:rFonts w:cs="Times New Roman"/>
                <w:sz w:val="20"/>
              </w:rPr>
              <w:t>,</w:t>
            </w:r>
            <w:r w:rsidRPr="00B42DAB">
              <w:rPr>
                <w:rFonts w:cs="Times New Roman"/>
                <w:spacing w:val="-11"/>
                <w:sz w:val="20"/>
              </w:rPr>
              <w:t xml:space="preserve"> </w:t>
            </w:r>
            <w:proofErr w:type="spellStart"/>
            <w:r w:rsidRPr="00B42DAB">
              <w:rPr>
                <w:rFonts w:cs="Times New Roman"/>
                <w:spacing w:val="-2"/>
                <w:sz w:val="20"/>
              </w:rPr>
              <w:t>фамилия</w:t>
            </w:r>
            <w:proofErr w:type="spellEnd"/>
          </w:p>
        </w:tc>
      </w:tr>
    </w:tbl>
    <w:p w14:paraId="086D81D0" w14:textId="77777777" w:rsidR="00D16D04" w:rsidRPr="00E500F0" w:rsidRDefault="00D16D04" w:rsidP="00D16D04">
      <w:pPr>
        <w:widowControl w:val="0"/>
        <w:autoSpaceDE w:val="0"/>
        <w:autoSpaceDN w:val="0"/>
        <w:rPr>
          <w:sz w:val="20"/>
          <w:szCs w:val="28"/>
          <w:lang w:val="ru-RU"/>
        </w:rPr>
      </w:pPr>
    </w:p>
    <w:p w14:paraId="6C19C88D" w14:textId="77777777" w:rsidR="00D16D04" w:rsidRPr="00B42DAB" w:rsidRDefault="00D16D04" w:rsidP="00D16D04">
      <w:pPr>
        <w:widowControl w:val="0"/>
        <w:autoSpaceDE w:val="0"/>
        <w:autoSpaceDN w:val="0"/>
        <w:rPr>
          <w:sz w:val="20"/>
          <w:szCs w:val="28"/>
        </w:rPr>
      </w:pPr>
    </w:p>
    <w:tbl>
      <w:tblPr>
        <w:tblStyle w:val="TableNormal0"/>
        <w:tblpPr w:leftFromText="180" w:rightFromText="180" w:vertAnchor="text" w:horzAnchor="margin" w:tblpXSpec="center" w:tblpY="347"/>
        <w:tblW w:w="0" w:type="auto"/>
        <w:tblLayout w:type="fixed"/>
        <w:tblLook w:val="01E0" w:firstRow="1" w:lastRow="1" w:firstColumn="1" w:lastColumn="1" w:noHBand="0" w:noVBand="0"/>
      </w:tblPr>
      <w:tblGrid>
        <w:gridCol w:w="7760"/>
      </w:tblGrid>
      <w:tr w:rsidR="00D16D04" w:rsidRPr="00AB76D3" w14:paraId="7371C15F" w14:textId="77777777" w:rsidTr="00C240CA">
        <w:trPr>
          <w:trHeight w:val="1774"/>
        </w:trPr>
        <w:tc>
          <w:tcPr>
            <w:tcW w:w="7760" w:type="dxa"/>
          </w:tcPr>
          <w:p w14:paraId="342FA7B5" w14:textId="3F068F5F" w:rsidR="00D16D04" w:rsidRPr="00594762" w:rsidRDefault="00D16D04" w:rsidP="00C240CA">
            <w:pPr>
              <w:spacing w:line="309" w:lineRule="exact"/>
              <w:ind w:left="6" w:right="6"/>
              <w:jc w:val="center"/>
              <w:rPr>
                <w:rFonts w:cs="Times New Roman"/>
                <w:lang w:val="ru-RU"/>
              </w:rPr>
            </w:pPr>
            <w:r w:rsidRPr="00E500F0">
              <w:rPr>
                <w:rFonts w:cs="Times New Roman"/>
                <w:spacing w:val="-4"/>
                <w:lang w:val="ru-RU"/>
              </w:rPr>
              <w:t>ОТЧЕТ</w:t>
            </w:r>
            <w:r w:rsidRPr="00E500F0">
              <w:rPr>
                <w:rFonts w:cs="Times New Roman"/>
                <w:spacing w:val="-11"/>
                <w:lang w:val="ru-RU"/>
              </w:rPr>
              <w:t xml:space="preserve"> </w:t>
            </w:r>
            <w:r w:rsidRPr="00E500F0">
              <w:rPr>
                <w:rFonts w:cs="Times New Roman"/>
                <w:spacing w:val="-4"/>
                <w:lang w:val="ru-RU"/>
              </w:rPr>
              <w:t>О</w:t>
            </w:r>
            <w:r w:rsidRPr="00E500F0">
              <w:rPr>
                <w:rFonts w:cs="Times New Roman"/>
                <w:spacing w:val="-7"/>
                <w:lang w:val="ru-RU"/>
              </w:rPr>
              <w:t xml:space="preserve"> </w:t>
            </w:r>
            <w:r w:rsidRPr="00E500F0">
              <w:rPr>
                <w:rFonts w:cs="Times New Roman"/>
                <w:spacing w:val="-4"/>
                <w:lang w:val="ru-RU"/>
              </w:rPr>
              <w:t>ЛАБОРАТОРНОЙ</w:t>
            </w:r>
            <w:r w:rsidRPr="00E500F0">
              <w:rPr>
                <w:rFonts w:cs="Times New Roman"/>
                <w:spacing w:val="-12"/>
                <w:lang w:val="ru-RU"/>
              </w:rPr>
              <w:t xml:space="preserve"> </w:t>
            </w:r>
            <w:r w:rsidRPr="00E500F0">
              <w:rPr>
                <w:rFonts w:cs="Times New Roman"/>
                <w:spacing w:val="-4"/>
                <w:lang w:val="ru-RU"/>
              </w:rPr>
              <w:t>РАБОТЕ</w:t>
            </w:r>
            <w:r w:rsidRPr="00E500F0">
              <w:rPr>
                <w:rFonts w:cs="Times New Roman"/>
                <w:spacing w:val="-10"/>
                <w:lang w:val="ru-RU"/>
              </w:rPr>
              <w:t xml:space="preserve"> </w:t>
            </w:r>
            <w:r w:rsidRPr="00E500F0">
              <w:rPr>
                <w:rFonts w:cs="Times New Roman"/>
                <w:spacing w:val="-5"/>
                <w:lang w:val="ru-RU"/>
              </w:rPr>
              <w:t>№</w:t>
            </w:r>
            <w:r w:rsidR="00F37D0E" w:rsidRPr="00594762">
              <w:rPr>
                <w:rFonts w:cs="Times New Roman"/>
                <w:spacing w:val="-5"/>
                <w:lang w:val="ru-RU"/>
              </w:rPr>
              <w:t>1</w:t>
            </w:r>
          </w:p>
          <w:p w14:paraId="2341A68B" w14:textId="77777777" w:rsidR="00D16D04" w:rsidRPr="00E500F0" w:rsidRDefault="00D16D04" w:rsidP="00C240CA">
            <w:pPr>
              <w:spacing w:before="37"/>
              <w:rPr>
                <w:rFonts w:cs="Times New Roman"/>
                <w:lang w:val="ru-RU"/>
              </w:rPr>
            </w:pPr>
          </w:p>
          <w:p w14:paraId="289EE988" w14:textId="120F4E6A" w:rsidR="00D16D04" w:rsidRPr="00E500F0" w:rsidRDefault="00594762" w:rsidP="00C240CA">
            <w:pPr>
              <w:ind w:right="6"/>
              <w:jc w:val="center"/>
              <w:rPr>
                <w:rFonts w:cs="Times New Roman"/>
                <w:lang w:val="ru-RU"/>
              </w:rPr>
            </w:pPr>
            <w:r w:rsidRPr="00594762">
              <w:rPr>
                <w:rFonts w:cs="Times New Roman"/>
                <w:lang w:val="ru-RU"/>
              </w:rPr>
              <w:t>ЛИНЕЙНАЯ РЕГРЕССИЯ</w:t>
            </w:r>
          </w:p>
        </w:tc>
      </w:tr>
      <w:tr w:rsidR="00D16D04" w:rsidRPr="00AB76D3" w14:paraId="3894302C" w14:textId="77777777" w:rsidTr="00C240CA">
        <w:trPr>
          <w:trHeight w:val="1089"/>
        </w:trPr>
        <w:tc>
          <w:tcPr>
            <w:tcW w:w="7760" w:type="dxa"/>
          </w:tcPr>
          <w:p w14:paraId="1D7AB68A" w14:textId="77777777" w:rsidR="00D16D04" w:rsidRPr="00594762" w:rsidRDefault="00D16D04" w:rsidP="00C240CA">
            <w:pPr>
              <w:rPr>
                <w:rFonts w:cs="Times New Roman"/>
                <w:lang w:val="ru-RU"/>
              </w:rPr>
            </w:pPr>
          </w:p>
          <w:p w14:paraId="07B9811C" w14:textId="77777777" w:rsidR="00D16D04" w:rsidRPr="00E500F0" w:rsidRDefault="00D16D04" w:rsidP="00C240CA">
            <w:pPr>
              <w:spacing w:before="49"/>
              <w:rPr>
                <w:rFonts w:cs="Times New Roman"/>
                <w:lang w:val="ru-RU"/>
              </w:rPr>
            </w:pPr>
          </w:p>
          <w:p w14:paraId="729AD2C1" w14:textId="51007D70" w:rsidR="00D16D04" w:rsidRPr="00CB5AE9" w:rsidRDefault="00D16D04" w:rsidP="00C240CA">
            <w:pPr>
              <w:spacing w:before="1" w:line="256" w:lineRule="exact"/>
              <w:jc w:val="center"/>
              <w:rPr>
                <w:rFonts w:cs="Times New Roman"/>
                <w:spacing w:val="-13"/>
                <w:lang w:val="ru-RU"/>
              </w:rPr>
            </w:pPr>
            <w:r w:rsidRPr="00CB5AE9">
              <w:rPr>
                <w:rFonts w:cs="Times New Roman"/>
                <w:lang w:val="ru-RU"/>
              </w:rPr>
              <w:t>по</w:t>
            </w:r>
            <w:r w:rsidRPr="00CB5AE9">
              <w:rPr>
                <w:rFonts w:cs="Times New Roman"/>
                <w:spacing w:val="-14"/>
                <w:lang w:val="ru-RU"/>
              </w:rPr>
              <w:t xml:space="preserve"> </w:t>
            </w:r>
            <w:r w:rsidRPr="00CB5AE9">
              <w:rPr>
                <w:rFonts w:cs="Times New Roman"/>
                <w:lang w:val="ru-RU"/>
              </w:rPr>
              <w:t>курсу:</w:t>
            </w:r>
            <w:r w:rsidRPr="00CB5AE9">
              <w:rPr>
                <w:rFonts w:cs="Times New Roman"/>
                <w:spacing w:val="-13"/>
                <w:lang w:val="ru-RU"/>
              </w:rPr>
              <w:t xml:space="preserve"> </w:t>
            </w:r>
            <w:r w:rsidR="001B01E8" w:rsidRPr="001B01E8">
              <w:rPr>
                <w:rFonts w:cs="Times New Roman"/>
                <w:spacing w:val="-13"/>
                <w:lang w:val="ru-RU"/>
              </w:rPr>
              <w:t>Методы искусственного интеллекта</w:t>
            </w:r>
          </w:p>
        </w:tc>
      </w:tr>
      <w:tr w:rsidR="00D16D04" w:rsidRPr="00AB76D3" w14:paraId="7730F44E" w14:textId="77777777" w:rsidTr="00C240CA">
        <w:trPr>
          <w:trHeight w:val="1089"/>
        </w:trPr>
        <w:tc>
          <w:tcPr>
            <w:tcW w:w="7760" w:type="dxa"/>
          </w:tcPr>
          <w:p w14:paraId="2808DDC7" w14:textId="77777777" w:rsidR="00D16D04" w:rsidRPr="001B01E8" w:rsidRDefault="00D16D04" w:rsidP="00C240CA">
            <w:pPr>
              <w:rPr>
                <w:rFonts w:cs="Times New Roman"/>
                <w:lang w:val="ru-RU"/>
              </w:rPr>
            </w:pPr>
          </w:p>
        </w:tc>
      </w:tr>
    </w:tbl>
    <w:p w14:paraId="2C194C73" w14:textId="77777777" w:rsidR="00D16D04" w:rsidRPr="00361D24" w:rsidRDefault="00D16D04" w:rsidP="00D16D04">
      <w:pPr>
        <w:widowControl w:val="0"/>
        <w:autoSpaceDE w:val="0"/>
        <w:autoSpaceDN w:val="0"/>
        <w:spacing w:before="211"/>
        <w:rPr>
          <w:sz w:val="20"/>
          <w:szCs w:val="28"/>
          <w:lang w:val="ru-RU"/>
        </w:rPr>
      </w:pPr>
    </w:p>
    <w:p w14:paraId="619691D8" w14:textId="77777777" w:rsidR="00D16D04" w:rsidRPr="00E500F0" w:rsidRDefault="00D16D04" w:rsidP="00D16D04">
      <w:pPr>
        <w:widowControl w:val="0"/>
        <w:autoSpaceDE w:val="0"/>
        <w:autoSpaceDN w:val="0"/>
        <w:spacing w:before="132"/>
        <w:rPr>
          <w:szCs w:val="28"/>
          <w:lang w:val="ru-RU"/>
        </w:rPr>
      </w:pPr>
      <w:r>
        <w:rPr>
          <w:szCs w:val="28"/>
          <w:lang w:val="ru-RU"/>
        </w:rPr>
        <w:br/>
      </w:r>
    </w:p>
    <w:p w14:paraId="686602E7" w14:textId="77777777" w:rsidR="00D16D04" w:rsidRDefault="00D16D04" w:rsidP="00D16D04">
      <w:pPr>
        <w:widowControl w:val="0"/>
        <w:autoSpaceDE w:val="0"/>
        <w:autoSpaceDN w:val="0"/>
        <w:ind w:left="679"/>
        <w:rPr>
          <w:spacing w:val="-4"/>
          <w:lang w:val="ru-RU"/>
        </w:rPr>
      </w:pPr>
      <w:r>
        <w:rPr>
          <w:spacing w:val="-4"/>
          <w:lang w:val="ru-RU"/>
        </w:rPr>
        <w:br/>
      </w:r>
    </w:p>
    <w:p w14:paraId="2C8A464A" w14:textId="77777777" w:rsidR="00D16D04" w:rsidRDefault="00D16D04" w:rsidP="00D16D04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4FB74DB6" w14:textId="77777777" w:rsidR="00D16D04" w:rsidRDefault="00D16D04" w:rsidP="00D16D04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462D2E3C" w14:textId="77777777" w:rsidR="00D16D04" w:rsidRDefault="00D16D04" w:rsidP="00D16D04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4E539BF2" w14:textId="77777777" w:rsidR="00D16D04" w:rsidRDefault="00D16D04" w:rsidP="00D16D04">
      <w:pPr>
        <w:widowControl w:val="0"/>
        <w:autoSpaceDE w:val="0"/>
        <w:autoSpaceDN w:val="0"/>
        <w:ind w:left="679"/>
        <w:rPr>
          <w:spacing w:val="-4"/>
          <w:lang w:val="ru-RU"/>
        </w:rPr>
      </w:pPr>
    </w:p>
    <w:p w14:paraId="78927F2F" w14:textId="77777777" w:rsidR="00D16D04" w:rsidRPr="001B01E8" w:rsidRDefault="00D16D04" w:rsidP="00D16D04">
      <w:pPr>
        <w:widowControl w:val="0"/>
        <w:autoSpaceDE w:val="0"/>
        <w:autoSpaceDN w:val="0"/>
        <w:rPr>
          <w:spacing w:val="-4"/>
          <w:lang w:val="ru-RU"/>
        </w:rPr>
      </w:pPr>
    </w:p>
    <w:p w14:paraId="272619F9" w14:textId="77777777" w:rsidR="00D16D04" w:rsidRPr="00B42DAB" w:rsidRDefault="00D16D04" w:rsidP="00D16D04">
      <w:pPr>
        <w:widowControl w:val="0"/>
        <w:autoSpaceDE w:val="0"/>
        <w:autoSpaceDN w:val="0"/>
        <w:ind w:left="679"/>
      </w:pPr>
      <w:r w:rsidRPr="00B42DAB">
        <w:rPr>
          <w:spacing w:val="-4"/>
        </w:rPr>
        <w:t>РАБОТУ</w:t>
      </w:r>
      <w:r w:rsidRPr="00B42DAB">
        <w:rPr>
          <w:spacing w:val="-8"/>
        </w:rPr>
        <w:t xml:space="preserve"> </w:t>
      </w:r>
      <w:r w:rsidRPr="00B42DAB">
        <w:rPr>
          <w:spacing w:val="-2"/>
        </w:rPr>
        <w:t>ВЫПОЛНИЛ</w:t>
      </w:r>
    </w:p>
    <w:p w14:paraId="7BBF2E82" w14:textId="77777777" w:rsidR="00D16D04" w:rsidRPr="00B42DAB" w:rsidRDefault="00D16D04" w:rsidP="00D16D04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D16D04" w:rsidRPr="00B42DAB" w14:paraId="4CF1DD9F" w14:textId="77777777" w:rsidTr="00C240CA">
        <w:trPr>
          <w:trHeight w:val="257"/>
        </w:trPr>
        <w:tc>
          <w:tcPr>
            <w:tcW w:w="1989" w:type="dxa"/>
          </w:tcPr>
          <w:p w14:paraId="7068353F" w14:textId="77777777" w:rsidR="00D16D04" w:rsidRPr="00B42DAB" w:rsidRDefault="00D16D04" w:rsidP="00C240CA">
            <w:pPr>
              <w:spacing w:line="238" w:lineRule="exact"/>
              <w:ind w:left="50"/>
              <w:rPr>
                <w:rFonts w:cs="Times New Roman"/>
              </w:rPr>
            </w:pPr>
            <w:r w:rsidRPr="00B42DAB">
              <w:rPr>
                <w:rFonts w:cs="Times New Roman"/>
              </w:rPr>
              <w:t>СТУДЕНТ</w:t>
            </w:r>
            <w:r w:rsidRPr="00B42DAB">
              <w:rPr>
                <w:rFonts w:cs="Times New Roman"/>
                <w:spacing w:val="-14"/>
              </w:rPr>
              <w:t xml:space="preserve"> </w:t>
            </w:r>
            <w:proofErr w:type="spellStart"/>
            <w:r w:rsidRPr="00B42DAB">
              <w:rPr>
                <w:rFonts w:cs="Times New Roman"/>
              </w:rPr>
              <w:t>гр</w:t>
            </w:r>
            <w:proofErr w:type="spellEnd"/>
            <w:r w:rsidRPr="00B42DAB">
              <w:rPr>
                <w:rFonts w:cs="Times New Roman"/>
              </w:rPr>
              <w:t>.</w:t>
            </w:r>
            <w:r w:rsidRPr="00B42DAB">
              <w:rPr>
                <w:rFonts w:cs="Times New Roman"/>
                <w:spacing w:val="-13"/>
              </w:rPr>
              <w:t xml:space="preserve"> </w:t>
            </w:r>
            <w:r w:rsidRPr="00B42DAB">
              <w:rPr>
                <w:rFonts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8CFB42F" w14:textId="77777777" w:rsidR="00D16D04" w:rsidRPr="00B42DAB" w:rsidRDefault="00D16D04" w:rsidP="00C240CA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cs="Times New Roman"/>
              </w:rPr>
            </w:pPr>
            <w:r w:rsidRPr="00B42DAB">
              <w:rPr>
                <w:rFonts w:cs="Times New Roman"/>
                <w:u w:val="single"/>
              </w:rPr>
              <w:tab/>
            </w:r>
            <w:r w:rsidRPr="00B42DAB">
              <w:rPr>
                <w:rFonts w:cs="Times New Roman"/>
                <w:spacing w:val="-4"/>
                <w:u w:val="single"/>
              </w:rPr>
              <w:t>4321</w:t>
            </w:r>
            <w:r w:rsidRPr="00B42DAB">
              <w:rPr>
                <w:rFonts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03406A7C" w14:textId="77777777" w:rsidR="00D16D04" w:rsidRPr="00B42DAB" w:rsidRDefault="00D16D04" w:rsidP="00C240CA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cs="Times New Roman"/>
              </w:rPr>
            </w:pPr>
            <w:r w:rsidRPr="00B42DAB">
              <w:rPr>
                <w:rFonts w:cs="Times New Roman"/>
                <w:u w:val="single"/>
              </w:rPr>
              <w:t xml:space="preserve"> </w:t>
            </w:r>
            <w:r w:rsidRPr="00B42DAB">
              <w:rPr>
                <w:rFonts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5941D0BE" w14:textId="77777777" w:rsidR="00D16D04" w:rsidRPr="00B42DAB" w:rsidRDefault="00D16D04" w:rsidP="00C240CA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cs="Times New Roman"/>
              </w:rPr>
            </w:pPr>
            <w:r w:rsidRPr="00B42DAB">
              <w:rPr>
                <w:rFonts w:cs="Times New Roman"/>
                <w:u w:val="single"/>
              </w:rPr>
              <w:tab/>
              <w:t>И.А. Лаврешин</w:t>
            </w:r>
            <w:r w:rsidRPr="00B42DAB">
              <w:rPr>
                <w:rFonts w:cs="Times New Roman"/>
                <w:u w:val="single"/>
              </w:rPr>
              <w:tab/>
            </w:r>
          </w:p>
        </w:tc>
      </w:tr>
      <w:tr w:rsidR="00D16D04" w:rsidRPr="00B42DAB" w14:paraId="0E94165E" w14:textId="77777777" w:rsidTr="00C240CA">
        <w:trPr>
          <w:trHeight w:val="215"/>
        </w:trPr>
        <w:tc>
          <w:tcPr>
            <w:tcW w:w="1989" w:type="dxa"/>
          </w:tcPr>
          <w:p w14:paraId="75CFEA03" w14:textId="77777777" w:rsidR="00D16D04" w:rsidRPr="00B42DAB" w:rsidRDefault="00D16D04" w:rsidP="00C240CA">
            <w:pPr>
              <w:rPr>
                <w:rFonts w:cs="Times New Roman"/>
                <w:sz w:val="14"/>
              </w:rPr>
            </w:pPr>
          </w:p>
        </w:tc>
        <w:tc>
          <w:tcPr>
            <w:tcW w:w="2078" w:type="dxa"/>
          </w:tcPr>
          <w:p w14:paraId="44515958" w14:textId="77777777" w:rsidR="00D16D04" w:rsidRPr="00B42DAB" w:rsidRDefault="00D16D04" w:rsidP="00C240CA">
            <w:pPr>
              <w:rPr>
                <w:rFonts w:cs="Times New Roman"/>
                <w:sz w:val="14"/>
              </w:rPr>
            </w:pPr>
          </w:p>
        </w:tc>
        <w:tc>
          <w:tcPr>
            <w:tcW w:w="2904" w:type="dxa"/>
          </w:tcPr>
          <w:p w14:paraId="7FDD604E" w14:textId="77777777" w:rsidR="00D16D04" w:rsidRPr="00B42DAB" w:rsidRDefault="00D16D04" w:rsidP="00C240CA">
            <w:pPr>
              <w:spacing w:line="195" w:lineRule="exact"/>
              <w:ind w:left="26" w:right="50"/>
              <w:jc w:val="center"/>
              <w:rPr>
                <w:rFonts w:cs="Times New Roman"/>
                <w:sz w:val="20"/>
              </w:rPr>
            </w:pPr>
            <w:proofErr w:type="spellStart"/>
            <w:r w:rsidRPr="00B42DAB">
              <w:rPr>
                <w:rFonts w:cs="Times New Roman"/>
                <w:spacing w:val="-2"/>
                <w:sz w:val="20"/>
              </w:rPr>
              <w:t>подпись</w:t>
            </w:r>
            <w:proofErr w:type="spellEnd"/>
            <w:r w:rsidRPr="00B42DAB">
              <w:rPr>
                <w:rFonts w:cs="Times New Roman"/>
                <w:spacing w:val="-2"/>
                <w:sz w:val="20"/>
              </w:rPr>
              <w:t xml:space="preserve">, </w:t>
            </w:r>
            <w:proofErr w:type="spellStart"/>
            <w:r w:rsidRPr="00B42DAB">
              <w:rPr>
                <w:rFonts w:cs="Times New Roman"/>
                <w:spacing w:val="-4"/>
                <w:sz w:val="20"/>
              </w:rPr>
              <w:t>дата</w:t>
            </w:r>
            <w:proofErr w:type="spellEnd"/>
          </w:p>
        </w:tc>
        <w:tc>
          <w:tcPr>
            <w:tcW w:w="2772" w:type="dxa"/>
          </w:tcPr>
          <w:p w14:paraId="6AC47A48" w14:textId="77777777" w:rsidR="00D16D04" w:rsidRPr="00B42DAB" w:rsidRDefault="00D16D04" w:rsidP="00C240CA">
            <w:pPr>
              <w:spacing w:line="195" w:lineRule="exact"/>
              <w:ind w:left="43"/>
              <w:jc w:val="center"/>
              <w:rPr>
                <w:rFonts w:cs="Times New Roman"/>
                <w:sz w:val="20"/>
              </w:rPr>
            </w:pPr>
            <w:proofErr w:type="spellStart"/>
            <w:r w:rsidRPr="00B42DAB">
              <w:rPr>
                <w:rFonts w:cs="Times New Roman"/>
                <w:sz w:val="20"/>
              </w:rPr>
              <w:t>инициалы</w:t>
            </w:r>
            <w:proofErr w:type="spellEnd"/>
            <w:r w:rsidRPr="00B42DAB">
              <w:rPr>
                <w:rFonts w:cs="Times New Roman"/>
                <w:sz w:val="20"/>
              </w:rPr>
              <w:t>,</w:t>
            </w:r>
            <w:r w:rsidRPr="00B42DAB">
              <w:rPr>
                <w:rFonts w:cs="Times New Roman"/>
                <w:spacing w:val="-11"/>
                <w:sz w:val="20"/>
              </w:rPr>
              <w:t xml:space="preserve"> </w:t>
            </w:r>
            <w:proofErr w:type="spellStart"/>
            <w:r w:rsidRPr="00B42DAB">
              <w:rPr>
                <w:rFonts w:cs="Times New Roman"/>
                <w:spacing w:val="-2"/>
                <w:sz w:val="20"/>
              </w:rPr>
              <w:t>фамилия</w:t>
            </w:r>
            <w:proofErr w:type="spellEnd"/>
          </w:p>
        </w:tc>
      </w:tr>
    </w:tbl>
    <w:p w14:paraId="1FB485BA" w14:textId="77777777" w:rsidR="00D16D04" w:rsidRPr="00B42DAB" w:rsidRDefault="00D16D04" w:rsidP="00D16D04">
      <w:pPr>
        <w:widowControl w:val="0"/>
        <w:autoSpaceDE w:val="0"/>
        <w:autoSpaceDN w:val="0"/>
        <w:rPr>
          <w:szCs w:val="28"/>
        </w:rPr>
      </w:pPr>
    </w:p>
    <w:p w14:paraId="6B7B0310" w14:textId="77777777" w:rsidR="00D16D04" w:rsidRPr="00B42DAB" w:rsidRDefault="00D16D04" w:rsidP="00D16D04">
      <w:pPr>
        <w:widowControl w:val="0"/>
        <w:autoSpaceDE w:val="0"/>
        <w:autoSpaceDN w:val="0"/>
        <w:spacing w:before="127"/>
        <w:rPr>
          <w:szCs w:val="28"/>
        </w:rPr>
      </w:pPr>
    </w:p>
    <w:p w14:paraId="52536712" w14:textId="77777777" w:rsidR="00B16DFB" w:rsidRDefault="00B16DFB" w:rsidP="008B4A5D">
      <w:pPr>
        <w:widowControl w:val="0"/>
        <w:autoSpaceDE w:val="0"/>
        <w:autoSpaceDN w:val="0"/>
        <w:spacing w:before="1"/>
        <w:ind w:right="1023"/>
        <w:rPr>
          <w:spacing w:val="-2"/>
        </w:rPr>
      </w:pPr>
    </w:p>
    <w:p w14:paraId="4CAE85D1" w14:textId="77777777" w:rsidR="00B16DFB" w:rsidRDefault="00B16DFB" w:rsidP="00B16DFB">
      <w:pPr>
        <w:widowControl w:val="0"/>
        <w:autoSpaceDE w:val="0"/>
        <w:autoSpaceDN w:val="0"/>
        <w:spacing w:before="1"/>
        <w:ind w:left="1157" w:right="1023"/>
        <w:jc w:val="center"/>
        <w:rPr>
          <w:spacing w:val="-2"/>
        </w:rPr>
      </w:pPr>
    </w:p>
    <w:p w14:paraId="2FF3E3FC" w14:textId="655511A0" w:rsidR="008B4A5D" w:rsidRDefault="00D16D04" w:rsidP="00B16DFB">
      <w:pPr>
        <w:widowControl w:val="0"/>
        <w:autoSpaceDE w:val="0"/>
        <w:autoSpaceDN w:val="0"/>
        <w:spacing w:before="1"/>
        <w:ind w:left="1157" w:right="1023"/>
        <w:jc w:val="center"/>
        <w:rPr>
          <w:spacing w:val="-4"/>
          <w:lang w:val="ru-RU"/>
        </w:rPr>
      </w:pPr>
      <w:r w:rsidRPr="002403A3">
        <w:rPr>
          <w:spacing w:val="-2"/>
          <w:lang w:val="ru-RU"/>
        </w:rPr>
        <w:t>Санкт-Петербург</w:t>
      </w:r>
      <w:r w:rsidRPr="002403A3">
        <w:rPr>
          <w:spacing w:val="11"/>
          <w:lang w:val="ru-RU"/>
        </w:rPr>
        <w:t xml:space="preserve"> </w:t>
      </w:r>
      <w:r w:rsidRPr="002403A3">
        <w:rPr>
          <w:spacing w:val="-4"/>
          <w:lang w:val="ru-RU"/>
        </w:rPr>
        <w:t>2026</w:t>
      </w:r>
    </w:p>
    <w:p w14:paraId="19582375" w14:textId="7BAED03A" w:rsidR="00D16D04" w:rsidRPr="008B4A5D" w:rsidRDefault="008B4A5D" w:rsidP="008B4A5D">
      <w:pPr>
        <w:rPr>
          <w:spacing w:val="-4"/>
        </w:rPr>
      </w:pPr>
      <w:r>
        <w:rPr>
          <w:spacing w:val="-4"/>
          <w:lang w:val="ru-RU"/>
        </w:rPr>
        <w:br w:type="page"/>
      </w:r>
    </w:p>
    <w:p w14:paraId="3A7E1A88" w14:textId="77777777" w:rsidR="00D16D04" w:rsidRPr="009E7679" w:rsidRDefault="00D16D04" w:rsidP="0059282A">
      <w:pPr>
        <w:spacing w:before="240" w:after="16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7679">
        <w:rPr>
          <w:rFonts w:cs="Times New Roman"/>
          <w:b/>
          <w:szCs w:val="28"/>
          <w:lang w:val="ru-RU"/>
        </w:rPr>
        <w:lastRenderedPageBreak/>
        <w:t>1 Цель работы</w:t>
      </w:r>
    </w:p>
    <w:p w14:paraId="12CCA109" w14:textId="1C6F000F" w:rsidR="008B4A5D" w:rsidRDefault="00D16D04" w:rsidP="0059282A">
      <w:pPr>
        <w:spacing w:after="12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7679">
        <w:rPr>
          <w:rFonts w:cs="Times New Roman"/>
          <w:szCs w:val="28"/>
          <w:lang w:val="ru-RU"/>
        </w:rPr>
        <w:t xml:space="preserve">Целью работы является освоение технологии построения модели простой линейной регрессии в среде </w:t>
      </w:r>
      <w:r w:rsidRPr="009E7679">
        <w:rPr>
          <w:rFonts w:cs="Times New Roman"/>
          <w:szCs w:val="28"/>
        </w:rPr>
        <w:t>KNIME</w:t>
      </w:r>
      <w:r w:rsidRPr="009E7679">
        <w:rPr>
          <w:rFonts w:cs="Times New Roman"/>
          <w:szCs w:val="28"/>
          <w:lang w:val="ru-RU"/>
        </w:rPr>
        <w:t xml:space="preserve"> </w:t>
      </w:r>
      <w:r w:rsidRPr="009E7679">
        <w:rPr>
          <w:rFonts w:cs="Times New Roman"/>
          <w:szCs w:val="28"/>
        </w:rPr>
        <w:t>Analytics</w:t>
      </w:r>
      <w:r w:rsidRPr="009E7679">
        <w:rPr>
          <w:rFonts w:cs="Times New Roman"/>
          <w:szCs w:val="28"/>
          <w:lang w:val="ru-RU"/>
        </w:rPr>
        <w:t xml:space="preserve"> </w:t>
      </w:r>
      <w:r w:rsidRPr="009E7679">
        <w:rPr>
          <w:rFonts w:cs="Times New Roman"/>
          <w:szCs w:val="28"/>
        </w:rPr>
        <w:t>Platform</w:t>
      </w:r>
      <w:r w:rsidRPr="009E7679">
        <w:rPr>
          <w:rFonts w:cs="Times New Roman"/>
          <w:szCs w:val="28"/>
          <w:lang w:val="ru-RU"/>
        </w:rPr>
        <w:t xml:space="preserve">: загрузка табличных данных, разделение выборки на обучающую и тестовую части, обучение модели, получение прогнозов и оценка качества по метрикам </w:t>
      </w:r>
      <w:r w:rsidRPr="009E7679">
        <w:rPr>
          <w:rFonts w:cs="Times New Roman"/>
          <w:szCs w:val="28"/>
        </w:rPr>
        <w:t>Numeric</w:t>
      </w:r>
      <w:r w:rsidRPr="009E7679">
        <w:rPr>
          <w:rFonts w:cs="Times New Roman"/>
          <w:szCs w:val="28"/>
          <w:lang w:val="ru-RU"/>
        </w:rPr>
        <w:t xml:space="preserve"> </w:t>
      </w:r>
      <w:r w:rsidRPr="009E7679">
        <w:rPr>
          <w:rFonts w:cs="Times New Roman"/>
          <w:szCs w:val="28"/>
        </w:rPr>
        <w:t>Scorer</w:t>
      </w:r>
      <w:r w:rsidRPr="009E7679">
        <w:rPr>
          <w:rFonts w:cs="Times New Roman"/>
          <w:szCs w:val="28"/>
          <w:lang w:val="ru-RU"/>
        </w:rPr>
        <w:t>, а также визуализация зависимости на диаграмме рассеяния.</w:t>
      </w:r>
    </w:p>
    <w:p w14:paraId="0449C09D" w14:textId="6F0190A3" w:rsidR="00D16D04" w:rsidRPr="00FA0ABF" w:rsidRDefault="008B4A5D" w:rsidP="008B4A5D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145E341D" w14:textId="32A54AD2" w:rsidR="00D16D04" w:rsidRPr="009E7679" w:rsidRDefault="001F7BF4" w:rsidP="00CB3E5E">
      <w:pPr>
        <w:spacing w:before="240" w:after="16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A0ABF">
        <w:rPr>
          <w:rFonts w:cs="Times New Roman"/>
          <w:b/>
          <w:szCs w:val="28"/>
          <w:lang w:val="ru-RU"/>
        </w:rPr>
        <w:lastRenderedPageBreak/>
        <w:t>2</w:t>
      </w:r>
      <w:r w:rsidR="00D16D04" w:rsidRPr="009E7679">
        <w:rPr>
          <w:rFonts w:cs="Times New Roman"/>
          <w:b/>
          <w:szCs w:val="28"/>
          <w:lang w:val="ru-RU"/>
        </w:rPr>
        <w:t xml:space="preserve"> Описание исходных данных</w:t>
      </w:r>
    </w:p>
    <w:p w14:paraId="4217CA1A" w14:textId="2FF7DEFA" w:rsidR="00D16D04" w:rsidRPr="00A11F0F" w:rsidRDefault="00D16D04" w:rsidP="00A11F0F">
      <w:pPr>
        <w:spacing w:after="12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7679">
        <w:rPr>
          <w:rFonts w:cs="Times New Roman"/>
          <w:szCs w:val="28"/>
          <w:lang w:val="ru-RU"/>
        </w:rPr>
        <w:t xml:space="preserve">В работе использован учебный набор данных о зависимости заработной платы сотрудников от стажа работы. Набор содержит 30 наблюдений и атрибуты: идентификатор сотрудника, стаж работы в годах и заработную плату. Целевая переменная — </w:t>
      </w:r>
      <w:r w:rsidRPr="009E7679">
        <w:rPr>
          <w:rFonts w:cs="Times New Roman"/>
          <w:szCs w:val="28"/>
        </w:rPr>
        <w:t>Salary</w:t>
      </w:r>
      <w:r w:rsidR="00C30756" w:rsidRPr="00FA0ABF">
        <w:rPr>
          <w:rFonts w:cs="Times New Roman"/>
          <w:szCs w:val="28"/>
          <w:lang w:val="ru-RU"/>
        </w:rPr>
        <w:t>,</w:t>
      </w:r>
      <w:r w:rsidRPr="009E7679">
        <w:rPr>
          <w:rFonts w:cs="Times New Roman"/>
          <w:szCs w:val="28"/>
          <w:lang w:val="ru-RU"/>
        </w:rPr>
        <w:t xml:space="preserve"> независимая переменная — </w:t>
      </w:r>
      <w:proofErr w:type="spellStart"/>
      <w:r w:rsidRPr="009E7679">
        <w:rPr>
          <w:rFonts w:cs="Times New Roman"/>
          <w:szCs w:val="28"/>
        </w:rPr>
        <w:t>YearsExperience</w:t>
      </w:r>
      <w:proofErr w:type="spellEnd"/>
      <w:r w:rsidRPr="009E7679">
        <w:rPr>
          <w:rFonts w:cs="Times New Roman"/>
          <w:szCs w:val="28"/>
          <w:lang w:val="ru-RU"/>
        </w:rPr>
        <w:t>.</w:t>
      </w:r>
      <w:r w:rsidR="008B4A5D">
        <w:rPr>
          <w:rFonts w:cs="Times New Roman"/>
          <w:szCs w:val="28"/>
          <w:lang w:val="ru-RU"/>
        </w:rPr>
        <w:br w:type="page"/>
      </w:r>
    </w:p>
    <w:p w14:paraId="3E5465ED" w14:textId="359DEF86" w:rsidR="00D16D04" w:rsidRPr="009E7679" w:rsidRDefault="0012437C" w:rsidP="003E21E9">
      <w:pPr>
        <w:spacing w:before="240" w:after="16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A0ABF">
        <w:rPr>
          <w:rFonts w:cs="Times New Roman"/>
          <w:b/>
          <w:szCs w:val="28"/>
          <w:lang w:val="ru-RU"/>
        </w:rPr>
        <w:lastRenderedPageBreak/>
        <w:t>3</w:t>
      </w:r>
      <w:r w:rsidR="00D16D04" w:rsidRPr="009E7679">
        <w:rPr>
          <w:rFonts w:cs="Times New Roman"/>
          <w:b/>
          <w:szCs w:val="28"/>
          <w:lang w:val="ru-RU"/>
        </w:rPr>
        <w:t xml:space="preserve"> Ход выполнения работы</w:t>
      </w:r>
    </w:p>
    <w:p w14:paraId="77CD8404" w14:textId="19906A0E" w:rsidR="00D16D04" w:rsidRPr="003D3AD5" w:rsidRDefault="00D16D04" w:rsidP="003D3AD5">
      <w:pPr>
        <w:spacing w:after="12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7679">
        <w:rPr>
          <w:rFonts w:cs="Times New Roman"/>
          <w:szCs w:val="28"/>
          <w:lang w:val="ru-RU"/>
        </w:rPr>
        <w:t xml:space="preserve">В соответствии с методическими указаниями собран </w:t>
      </w:r>
      <w:r w:rsidRPr="009E7679">
        <w:rPr>
          <w:rFonts w:cs="Times New Roman"/>
          <w:szCs w:val="28"/>
        </w:rPr>
        <w:t>workflow</w:t>
      </w:r>
      <w:r w:rsidRPr="009E7679">
        <w:rPr>
          <w:rFonts w:cs="Times New Roman"/>
          <w:szCs w:val="28"/>
          <w:lang w:val="ru-RU"/>
        </w:rPr>
        <w:t xml:space="preserve"> линейной регрессии. Состав узлов:</w:t>
      </w:r>
      <w:r w:rsidR="000F0E19" w:rsidRPr="003D3AD5">
        <w:rPr>
          <w:rFonts w:cs="Times New Roman"/>
          <w:szCs w:val="28"/>
          <w:lang w:val="ru-RU"/>
        </w:rPr>
        <w:t xml:space="preserve"> </w:t>
      </w:r>
      <w:r w:rsidRPr="009E7679">
        <w:rPr>
          <w:rFonts w:cs="Times New Roman"/>
          <w:szCs w:val="28"/>
        </w:rPr>
        <w:t>CSV</w:t>
      </w:r>
      <w:r w:rsidRPr="009E7679">
        <w:rPr>
          <w:rFonts w:cs="Times New Roman"/>
          <w:szCs w:val="28"/>
          <w:lang w:val="ru-RU"/>
        </w:rPr>
        <w:t xml:space="preserve"> </w:t>
      </w:r>
      <w:r w:rsidRPr="009E7679">
        <w:rPr>
          <w:rFonts w:cs="Times New Roman"/>
          <w:szCs w:val="28"/>
        </w:rPr>
        <w:t>Reader</w:t>
      </w:r>
      <w:r w:rsidRPr="009E7679">
        <w:rPr>
          <w:rFonts w:cs="Times New Roman"/>
          <w:szCs w:val="28"/>
          <w:lang w:val="ru-RU"/>
        </w:rPr>
        <w:t xml:space="preserve"> — загрузка файла </w:t>
      </w:r>
      <w:r w:rsidRPr="009E7679">
        <w:rPr>
          <w:rFonts w:cs="Times New Roman"/>
          <w:szCs w:val="28"/>
        </w:rPr>
        <w:t>Salary</w:t>
      </w:r>
      <w:r w:rsidRPr="009E7679">
        <w:rPr>
          <w:rFonts w:cs="Times New Roman"/>
          <w:szCs w:val="28"/>
          <w:lang w:val="ru-RU"/>
        </w:rPr>
        <w:t>_</w:t>
      </w:r>
      <w:r w:rsidRPr="009E7679">
        <w:rPr>
          <w:rFonts w:cs="Times New Roman"/>
          <w:szCs w:val="28"/>
        </w:rPr>
        <w:t>Data</w:t>
      </w:r>
      <w:r w:rsidRPr="009E7679">
        <w:rPr>
          <w:rFonts w:cs="Times New Roman"/>
          <w:szCs w:val="28"/>
          <w:lang w:val="ru-RU"/>
        </w:rPr>
        <w:t>.</w:t>
      </w:r>
      <w:r w:rsidRPr="009E7679">
        <w:rPr>
          <w:rFonts w:cs="Times New Roman"/>
          <w:szCs w:val="28"/>
        </w:rPr>
        <w:t>csv</w:t>
      </w:r>
      <w:r w:rsidR="003D3AD5" w:rsidRPr="003D3AD5">
        <w:rPr>
          <w:rFonts w:cs="Times New Roman"/>
          <w:szCs w:val="28"/>
          <w:lang w:val="ru-RU"/>
        </w:rPr>
        <w:t xml:space="preserve">, </w:t>
      </w:r>
      <w:r w:rsidRPr="009E7679">
        <w:rPr>
          <w:rFonts w:cs="Times New Roman"/>
          <w:szCs w:val="28"/>
        </w:rPr>
        <w:t>Color</w:t>
      </w:r>
      <w:r w:rsidRPr="009E7679">
        <w:rPr>
          <w:rFonts w:cs="Times New Roman"/>
          <w:szCs w:val="28"/>
          <w:lang w:val="ru-RU"/>
        </w:rPr>
        <w:t xml:space="preserve"> </w:t>
      </w:r>
      <w:r w:rsidRPr="009E7679">
        <w:rPr>
          <w:rFonts w:cs="Times New Roman"/>
          <w:szCs w:val="28"/>
        </w:rPr>
        <w:t>Manager</w:t>
      </w:r>
      <w:r w:rsidRPr="009E7679">
        <w:rPr>
          <w:rFonts w:cs="Times New Roman"/>
          <w:szCs w:val="28"/>
          <w:lang w:val="ru-RU"/>
        </w:rPr>
        <w:t xml:space="preserve"> — цветовая маркировка строк по значению </w:t>
      </w:r>
      <w:r w:rsidRPr="009E7679">
        <w:rPr>
          <w:rFonts w:cs="Times New Roman"/>
          <w:szCs w:val="28"/>
        </w:rPr>
        <w:t>Salary</w:t>
      </w:r>
      <w:r w:rsidRPr="009E7679">
        <w:rPr>
          <w:rFonts w:cs="Times New Roman"/>
          <w:szCs w:val="28"/>
          <w:lang w:val="ru-RU"/>
        </w:rPr>
        <w:t xml:space="preserve"> (для визуализации)</w:t>
      </w:r>
      <w:r w:rsidR="003D3AD5" w:rsidRPr="003D3AD5">
        <w:rPr>
          <w:rFonts w:cs="Times New Roman"/>
          <w:szCs w:val="28"/>
          <w:lang w:val="ru-RU"/>
        </w:rPr>
        <w:t xml:space="preserve">, </w:t>
      </w:r>
      <w:r w:rsidRPr="009E7679">
        <w:rPr>
          <w:rFonts w:cs="Times New Roman"/>
          <w:szCs w:val="28"/>
        </w:rPr>
        <w:t>Partitioning</w:t>
      </w:r>
      <w:r w:rsidRPr="009E7679">
        <w:rPr>
          <w:rFonts w:cs="Times New Roman"/>
          <w:szCs w:val="28"/>
          <w:lang w:val="ru-RU"/>
        </w:rPr>
        <w:t xml:space="preserve"> — разделение данных: 20 % в обучающую выборку (порт 1), 80 % в тестовую (порт 2), способ выборки </w:t>
      </w:r>
      <w:r w:rsidRPr="009E7679">
        <w:rPr>
          <w:rFonts w:cs="Times New Roman"/>
          <w:szCs w:val="28"/>
        </w:rPr>
        <w:t>Linear</w:t>
      </w:r>
      <w:r w:rsidR="003D3AD5" w:rsidRPr="003D3AD5">
        <w:rPr>
          <w:rFonts w:cs="Times New Roman"/>
          <w:szCs w:val="28"/>
          <w:lang w:val="ru-RU"/>
        </w:rPr>
        <w:t xml:space="preserve">, </w:t>
      </w:r>
      <w:r w:rsidRPr="009E7679">
        <w:rPr>
          <w:rFonts w:cs="Times New Roman"/>
          <w:szCs w:val="28"/>
        </w:rPr>
        <w:t>Linear</w:t>
      </w:r>
      <w:r w:rsidRPr="003D3AD5">
        <w:rPr>
          <w:rFonts w:cs="Times New Roman"/>
          <w:szCs w:val="28"/>
          <w:lang w:val="ru-RU"/>
        </w:rPr>
        <w:t xml:space="preserve"> </w:t>
      </w:r>
      <w:r w:rsidRPr="009E7679">
        <w:rPr>
          <w:rFonts w:cs="Times New Roman"/>
          <w:szCs w:val="28"/>
        </w:rPr>
        <w:t>Regression</w:t>
      </w:r>
      <w:r w:rsidRPr="003D3AD5">
        <w:rPr>
          <w:rFonts w:cs="Times New Roman"/>
          <w:szCs w:val="28"/>
          <w:lang w:val="ru-RU"/>
        </w:rPr>
        <w:t xml:space="preserve"> </w:t>
      </w:r>
      <w:r w:rsidRPr="009E7679">
        <w:rPr>
          <w:rFonts w:cs="Times New Roman"/>
          <w:szCs w:val="28"/>
        </w:rPr>
        <w:t>Learner</w:t>
      </w:r>
      <w:r w:rsidRPr="003D3AD5">
        <w:rPr>
          <w:rFonts w:cs="Times New Roman"/>
          <w:szCs w:val="28"/>
          <w:lang w:val="ru-RU"/>
        </w:rPr>
        <w:t xml:space="preserve"> — </w:t>
      </w:r>
      <w:r w:rsidRPr="009E7679">
        <w:rPr>
          <w:rFonts w:cs="Times New Roman"/>
          <w:szCs w:val="28"/>
          <w:lang w:val="ru-RU"/>
        </w:rPr>
        <w:t>обучение</w:t>
      </w:r>
      <w:r w:rsidRPr="003D3AD5">
        <w:rPr>
          <w:rFonts w:cs="Times New Roman"/>
          <w:szCs w:val="28"/>
          <w:lang w:val="ru-RU"/>
        </w:rPr>
        <w:t xml:space="preserve"> </w:t>
      </w:r>
      <w:r w:rsidRPr="009E7679">
        <w:rPr>
          <w:rFonts w:cs="Times New Roman"/>
          <w:szCs w:val="28"/>
          <w:lang w:val="ru-RU"/>
        </w:rPr>
        <w:t>модели</w:t>
      </w:r>
      <w:r w:rsidRPr="003D3AD5">
        <w:rPr>
          <w:rFonts w:cs="Times New Roman"/>
          <w:szCs w:val="28"/>
          <w:lang w:val="ru-RU"/>
        </w:rPr>
        <w:t xml:space="preserve">, </w:t>
      </w:r>
      <w:r w:rsidRPr="009E7679">
        <w:rPr>
          <w:rFonts w:cs="Times New Roman"/>
          <w:szCs w:val="28"/>
          <w:lang w:val="ru-RU"/>
        </w:rPr>
        <w:t>целевой</w:t>
      </w:r>
      <w:r w:rsidRPr="003D3AD5">
        <w:rPr>
          <w:rFonts w:cs="Times New Roman"/>
          <w:szCs w:val="28"/>
          <w:lang w:val="ru-RU"/>
        </w:rPr>
        <w:t xml:space="preserve"> </w:t>
      </w:r>
      <w:r w:rsidRPr="009E7679">
        <w:rPr>
          <w:rFonts w:cs="Times New Roman"/>
          <w:szCs w:val="28"/>
          <w:lang w:val="ru-RU"/>
        </w:rPr>
        <w:t>атрибут</w:t>
      </w:r>
      <w:r w:rsidRPr="003D3AD5">
        <w:rPr>
          <w:rFonts w:cs="Times New Roman"/>
          <w:szCs w:val="28"/>
          <w:lang w:val="ru-RU"/>
        </w:rPr>
        <w:t xml:space="preserve"> </w:t>
      </w:r>
      <w:r w:rsidRPr="009E7679">
        <w:rPr>
          <w:rFonts w:cs="Times New Roman"/>
          <w:szCs w:val="28"/>
        </w:rPr>
        <w:t>Salary</w:t>
      </w:r>
      <w:r w:rsidRPr="003D3AD5">
        <w:rPr>
          <w:rFonts w:cs="Times New Roman"/>
          <w:szCs w:val="28"/>
          <w:lang w:val="ru-RU"/>
        </w:rPr>
        <w:t xml:space="preserve">, </w:t>
      </w:r>
      <w:r w:rsidRPr="009E7679">
        <w:rPr>
          <w:rFonts w:cs="Times New Roman"/>
          <w:szCs w:val="28"/>
          <w:lang w:val="ru-RU"/>
        </w:rPr>
        <w:t>независимый</w:t>
      </w:r>
      <w:r w:rsidRPr="003D3AD5">
        <w:rPr>
          <w:rFonts w:cs="Times New Roman"/>
          <w:szCs w:val="28"/>
          <w:lang w:val="ru-RU"/>
        </w:rPr>
        <w:t xml:space="preserve"> — </w:t>
      </w:r>
      <w:proofErr w:type="spellStart"/>
      <w:r w:rsidRPr="009E7679">
        <w:rPr>
          <w:rFonts w:cs="Times New Roman"/>
          <w:szCs w:val="28"/>
        </w:rPr>
        <w:t>YearsExperience</w:t>
      </w:r>
      <w:proofErr w:type="spellEnd"/>
      <w:r w:rsidR="003D3AD5" w:rsidRPr="003D3AD5">
        <w:rPr>
          <w:rFonts w:cs="Times New Roman"/>
          <w:szCs w:val="28"/>
          <w:lang w:val="ru-RU"/>
        </w:rPr>
        <w:t xml:space="preserve">, </w:t>
      </w:r>
      <w:r w:rsidRPr="009E7679">
        <w:rPr>
          <w:rFonts w:cs="Times New Roman"/>
          <w:szCs w:val="28"/>
        </w:rPr>
        <w:t>Regression</w:t>
      </w:r>
      <w:r w:rsidRPr="009E7679">
        <w:rPr>
          <w:rFonts w:cs="Times New Roman"/>
          <w:szCs w:val="28"/>
          <w:lang w:val="ru-RU"/>
        </w:rPr>
        <w:t xml:space="preserve"> </w:t>
      </w:r>
      <w:r w:rsidRPr="009E7679">
        <w:rPr>
          <w:rFonts w:cs="Times New Roman"/>
          <w:szCs w:val="28"/>
        </w:rPr>
        <w:t>Predictor</w:t>
      </w:r>
      <w:r w:rsidRPr="009E7679">
        <w:rPr>
          <w:rFonts w:cs="Times New Roman"/>
          <w:szCs w:val="28"/>
          <w:lang w:val="ru-RU"/>
        </w:rPr>
        <w:t xml:space="preserve"> — применение модели к тестовой выборке, формирование колонки </w:t>
      </w:r>
      <w:r w:rsidRPr="009E7679">
        <w:rPr>
          <w:rFonts w:cs="Times New Roman"/>
          <w:szCs w:val="28"/>
        </w:rPr>
        <w:t>Prediction</w:t>
      </w:r>
      <w:r w:rsidRPr="009E7679">
        <w:rPr>
          <w:rFonts w:cs="Times New Roman"/>
          <w:szCs w:val="28"/>
          <w:lang w:val="ru-RU"/>
        </w:rPr>
        <w:t xml:space="preserve"> (</w:t>
      </w:r>
      <w:r w:rsidRPr="009E7679">
        <w:rPr>
          <w:rFonts w:cs="Times New Roman"/>
          <w:szCs w:val="28"/>
        </w:rPr>
        <w:t>Salary</w:t>
      </w:r>
      <w:r w:rsidRPr="009E7679">
        <w:rPr>
          <w:rFonts w:cs="Times New Roman"/>
          <w:szCs w:val="28"/>
          <w:lang w:val="ru-RU"/>
        </w:rPr>
        <w:t>)</w:t>
      </w:r>
      <w:r w:rsidR="003D3AD5" w:rsidRPr="003D3AD5">
        <w:rPr>
          <w:rFonts w:cs="Times New Roman"/>
          <w:szCs w:val="28"/>
          <w:lang w:val="ru-RU"/>
        </w:rPr>
        <w:t xml:space="preserve">, </w:t>
      </w:r>
      <w:r w:rsidRPr="009E7679">
        <w:rPr>
          <w:rFonts w:cs="Times New Roman"/>
          <w:szCs w:val="28"/>
        </w:rPr>
        <w:t>Numeric</w:t>
      </w:r>
      <w:r w:rsidRPr="009E7679">
        <w:rPr>
          <w:rFonts w:cs="Times New Roman"/>
          <w:szCs w:val="28"/>
          <w:lang w:val="ru-RU"/>
        </w:rPr>
        <w:t xml:space="preserve"> </w:t>
      </w:r>
      <w:r w:rsidRPr="009E7679">
        <w:rPr>
          <w:rFonts w:cs="Times New Roman"/>
          <w:szCs w:val="28"/>
        </w:rPr>
        <w:t>Scorer</w:t>
      </w:r>
      <w:r w:rsidRPr="009E7679">
        <w:rPr>
          <w:rFonts w:cs="Times New Roman"/>
          <w:szCs w:val="28"/>
          <w:lang w:val="ru-RU"/>
        </w:rPr>
        <w:t xml:space="preserve"> — расчёт метрик качества по парам «факт </w:t>
      </w:r>
      <w:r w:rsidRPr="009E7679">
        <w:rPr>
          <w:rFonts w:cs="Times New Roman"/>
          <w:szCs w:val="28"/>
        </w:rPr>
        <w:t>Salary</w:t>
      </w:r>
      <w:r w:rsidRPr="009E7679">
        <w:rPr>
          <w:rFonts w:cs="Times New Roman"/>
          <w:szCs w:val="28"/>
          <w:lang w:val="ru-RU"/>
        </w:rPr>
        <w:t xml:space="preserve"> — прогноз </w:t>
      </w:r>
      <w:r w:rsidRPr="009E7679">
        <w:rPr>
          <w:rFonts w:cs="Times New Roman"/>
          <w:szCs w:val="28"/>
        </w:rPr>
        <w:t>Prediction</w:t>
      </w:r>
      <w:r w:rsidRPr="009E7679">
        <w:rPr>
          <w:rFonts w:cs="Times New Roman"/>
          <w:szCs w:val="28"/>
          <w:lang w:val="ru-RU"/>
        </w:rPr>
        <w:t xml:space="preserve"> (</w:t>
      </w:r>
      <w:r w:rsidRPr="009E7679">
        <w:rPr>
          <w:rFonts w:cs="Times New Roman"/>
          <w:szCs w:val="28"/>
        </w:rPr>
        <w:t>Salary</w:t>
      </w:r>
      <w:r w:rsidRPr="009E7679">
        <w:rPr>
          <w:rFonts w:cs="Times New Roman"/>
          <w:szCs w:val="28"/>
          <w:lang w:val="ru-RU"/>
        </w:rPr>
        <w:t>)»</w:t>
      </w:r>
      <w:r w:rsidR="003D3AD5" w:rsidRPr="003D3AD5">
        <w:rPr>
          <w:rFonts w:cs="Times New Roman"/>
          <w:szCs w:val="28"/>
          <w:lang w:val="ru-RU"/>
        </w:rPr>
        <w:t xml:space="preserve">, </w:t>
      </w:r>
      <w:r w:rsidRPr="009E7679">
        <w:rPr>
          <w:rFonts w:cs="Times New Roman"/>
          <w:szCs w:val="28"/>
        </w:rPr>
        <w:t>Scatter</w:t>
      </w:r>
      <w:r w:rsidRPr="003D3AD5">
        <w:rPr>
          <w:rFonts w:cs="Times New Roman"/>
          <w:szCs w:val="28"/>
          <w:lang w:val="ru-RU"/>
        </w:rPr>
        <w:t xml:space="preserve"> </w:t>
      </w:r>
      <w:r w:rsidRPr="009E7679">
        <w:rPr>
          <w:rFonts w:cs="Times New Roman"/>
          <w:szCs w:val="28"/>
        </w:rPr>
        <w:t>Plot</w:t>
      </w:r>
      <w:r w:rsidRPr="003D3AD5">
        <w:rPr>
          <w:rFonts w:cs="Times New Roman"/>
          <w:szCs w:val="28"/>
          <w:lang w:val="ru-RU"/>
        </w:rPr>
        <w:t xml:space="preserve"> — диаграмма рассеяния </w:t>
      </w:r>
      <w:proofErr w:type="spellStart"/>
      <w:r w:rsidRPr="009E7679">
        <w:rPr>
          <w:rFonts w:cs="Times New Roman"/>
          <w:szCs w:val="28"/>
        </w:rPr>
        <w:t>YearsExperience</w:t>
      </w:r>
      <w:proofErr w:type="spellEnd"/>
      <w:r w:rsidRPr="003D3AD5">
        <w:rPr>
          <w:rFonts w:cs="Times New Roman"/>
          <w:szCs w:val="28"/>
          <w:lang w:val="ru-RU"/>
        </w:rPr>
        <w:t>–</w:t>
      </w:r>
      <w:r w:rsidRPr="009E7679">
        <w:rPr>
          <w:rFonts w:cs="Times New Roman"/>
          <w:szCs w:val="28"/>
        </w:rPr>
        <w:t>Salary</w:t>
      </w:r>
      <w:r w:rsidRPr="003D3AD5">
        <w:rPr>
          <w:rFonts w:cs="Times New Roman"/>
          <w:szCs w:val="28"/>
          <w:lang w:val="ru-RU"/>
        </w:rPr>
        <w:t>.</w:t>
      </w:r>
    </w:p>
    <w:p w14:paraId="224E979F" w14:textId="470CF9C8" w:rsidR="00D16D04" w:rsidRPr="00462FB5" w:rsidRDefault="00D16D04" w:rsidP="003E21E9">
      <w:pPr>
        <w:spacing w:after="12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462FB5">
        <w:rPr>
          <w:rFonts w:cs="Times New Roman"/>
          <w:szCs w:val="28"/>
          <w:lang w:val="ru-RU"/>
        </w:rPr>
        <w:t xml:space="preserve">Связи узлов: обучающая выборка подаётся на </w:t>
      </w:r>
      <w:r w:rsidRPr="009E7679">
        <w:rPr>
          <w:rFonts w:cs="Times New Roman"/>
          <w:szCs w:val="28"/>
        </w:rPr>
        <w:t>Linear</w:t>
      </w:r>
      <w:r w:rsidRPr="00462FB5">
        <w:rPr>
          <w:rFonts w:cs="Times New Roman"/>
          <w:szCs w:val="28"/>
          <w:lang w:val="ru-RU"/>
        </w:rPr>
        <w:t xml:space="preserve"> </w:t>
      </w:r>
      <w:r w:rsidRPr="009E7679">
        <w:rPr>
          <w:rFonts w:cs="Times New Roman"/>
          <w:szCs w:val="28"/>
        </w:rPr>
        <w:t>Regression</w:t>
      </w:r>
      <w:r w:rsidRPr="00462FB5">
        <w:rPr>
          <w:rFonts w:cs="Times New Roman"/>
          <w:szCs w:val="28"/>
          <w:lang w:val="ru-RU"/>
        </w:rPr>
        <w:t xml:space="preserve"> </w:t>
      </w:r>
      <w:r w:rsidRPr="009E7679">
        <w:rPr>
          <w:rFonts w:cs="Times New Roman"/>
          <w:szCs w:val="28"/>
        </w:rPr>
        <w:t>Learner</w:t>
      </w:r>
      <w:r w:rsidR="007C472F" w:rsidRPr="007C472F">
        <w:rPr>
          <w:rFonts w:cs="Times New Roman"/>
          <w:szCs w:val="28"/>
          <w:lang w:val="ru-RU"/>
        </w:rPr>
        <w:t>,</w:t>
      </w:r>
      <w:r w:rsidRPr="00462FB5">
        <w:rPr>
          <w:rFonts w:cs="Times New Roman"/>
          <w:szCs w:val="28"/>
          <w:lang w:val="ru-RU"/>
        </w:rPr>
        <w:t xml:space="preserve"> тестовая выборка (24 наблюдений) и обученная модель — на </w:t>
      </w:r>
      <w:r w:rsidRPr="009E7679">
        <w:rPr>
          <w:rFonts w:cs="Times New Roman"/>
          <w:szCs w:val="28"/>
        </w:rPr>
        <w:t>Regression</w:t>
      </w:r>
      <w:r w:rsidRPr="00462FB5">
        <w:rPr>
          <w:rFonts w:cs="Times New Roman"/>
          <w:szCs w:val="28"/>
          <w:lang w:val="ru-RU"/>
        </w:rPr>
        <w:t xml:space="preserve"> </w:t>
      </w:r>
      <w:r w:rsidRPr="009E7679">
        <w:rPr>
          <w:rFonts w:cs="Times New Roman"/>
          <w:szCs w:val="28"/>
        </w:rPr>
        <w:t>Predictor</w:t>
      </w:r>
      <w:r w:rsidR="00907E92" w:rsidRPr="00907E92">
        <w:rPr>
          <w:rFonts w:cs="Times New Roman"/>
          <w:szCs w:val="28"/>
          <w:lang w:val="ru-RU"/>
        </w:rPr>
        <w:t>,</w:t>
      </w:r>
      <w:r w:rsidRPr="00462FB5">
        <w:rPr>
          <w:rFonts w:cs="Times New Roman"/>
          <w:szCs w:val="28"/>
          <w:lang w:val="ru-RU"/>
        </w:rPr>
        <w:t xml:space="preserve"> выход </w:t>
      </w:r>
      <w:r w:rsidRPr="009E7679">
        <w:rPr>
          <w:rFonts w:cs="Times New Roman"/>
          <w:szCs w:val="28"/>
        </w:rPr>
        <w:t>Predictor</w:t>
      </w:r>
      <w:r w:rsidRPr="00462FB5">
        <w:rPr>
          <w:rFonts w:cs="Times New Roman"/>
          <w:szCs w:val="28"/>
          <w:lang w:val="ru-RU"/>
        </w:rPr>
        <w:t xml:space="preserve"> подключён к </w:t>
      </w:r>
      <w:r w:rsidRPr="009E7679">
        <w:rPr>
          <w:rFonts w:cs="Times New Roman"/>
          <w:szCs w:val="28"/>
        </w:rPr>
        <w:t>Numeric</w:t>
      </w:r>
      <w:r w:rsidRPr="00462FB5">
        <w:rPr>
          <w:rFonts w:cs="Times New Roman"/>
          <w:szCs w:val="28"/>
          <w:lang w:val="ru-RU"/>
        </w:rPr>
        <w:t xml:space="preserve"> </w:t>
      </w:r>
      <w:r w:rsidRPr="009E7679">
        <w:rPr>
          <w:rFonts w:cs="Times New Roman"/>
          <w:szCs w:val="28"/>
        </w:rPr>
        <w:t>Scorer</w:t>
      </w:r>
      <w:r w:rsidRPr="00462FB5">
        <w:rPr>
          <w:rFonts w:cs="Times New Roman"/>
          <w:szCs w:val="28"/>
          <w:lang w:val="ru-RU"/>
        </w:rPr>
        <w:t xml:space="preserve"> и </w:t>
      </w:r>
      <w:r w:rsidRPr="009E7679">
        <w:rPr>
          <w:rFonts w:cs="Times New Roman"/>
          <w:szCs w:val="28"/>
        </w:rPr>
        <w:t>Scatter</w:t>
      </w:r>
      <w:r w:rsidRPr="00462FB5">
        <w:rPr>
          <w:rFonts w:cs="Times New Roman"/>
          <w:szCs w:val="28"/>
          <w:lang w:val="ru-RU"/>
        </w:rPr>
        <w:t xml:space="preserve"> </w:t>
      </w:r>
      <w:r w:rsidRPr="009E7679">
        <w:rPr>
          <w:rFonts w:cs="Times New Roman"/>
          <w:szCs w:val="28"/>
        </w:rPr>
        <w:t>Plot</w:t>
      </w:r>
      <w:r w:rsidRPr="00462FB5">
        <w:rPr>
          <w:rFonts w:cs="Times New Roman"/>
          <w:szCs w:val="28"/>
          <w:lang w:val="ru-RU"/>
        </w:rPr>
        <w:t>.</w:t>
      </w:r>
    </w:p>
    <w:p w14:paraId="3C1B8681" w14:textId="77777777" w:rsidR="00D16D04" w:rsidRPr="009E7679" w:rsidRDefault="00D16D04" w:rsidP="00D16D04">
      <w:pPr>
        <w:spacing w:before="160"/>
        <w:jc w:val="center"/>
        <w:rPr>
          <w:rFonts w:cs="Times New Roman"/>
          <w:szCs w:val="28"/>
        </w:rPr>
      </w:pPr>
      <w:r w:rsidRPr="009E7679">
        <w:rPr>
          <w:rFonts w:cs="Times New Roman"/>
          <w:noProof/>
          <w:szCs w:val="28"/>
        </w:rPr>
        <w:drawing>
          <wp:inline distT="0" distB="0" distL="0" distR="0" wp14:anchorId="137C3A5B" wp14:editId="2DA16E64">
            <wp:extent cx="5708937" cy="1909805"/>
            <wp:effectExtent l="0" t="0" r="635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8937" cy="190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3D13E" w14:textId="424621DF" w:rsidR="00D16D04" w:rsidRPr="009E7679" w:rsidRDefault="00D16D04" w:rsidP="00D16D04">
      <w:pPr>
        <w:jc w:val="center"/>
        <w:rPr>
          <w:rFonts w:cs="Times New Roman"/>
          <w:szCs w:val="28"/>
        </w:rPr>
      </w:pPr>
      <w:proofErr w:type="spellStart"/>
      <w:r w:rsidRPr="009E7679">
        <w:rPr>
          <w:rFonts w:cs="Times New Roman"/>
          <w:szCs w:val="28"/>
        </w:rPr>
        <w:t>Рисунок</w:t>
      </w:r>
      <w:proofErr w:type="spellEnd"/>
      <w:r w:rsidRPr="009E7679">
        <w:rPr>
          <w:rFonts w:cs="Times New Roman"/>
          <w:szCs w:val="28"/>
        </w:rPr>
        <w:t xml:space="preserve"> 1 – Workflow </w:t>
      </w:r>
      <w:proofErr w:type="spellStart"/>
      <w:r w:rsidRPr="009E7679">
        <w:rPr>
          <w:rFonts w:cs="Times New Roman"/>
          <w:szCs w:val="28"/>
        </w:rPr>
        <w:t>линейной</w:t>
      </w:r>
      <w:proofErr w:type="spellEnd"/>
      <w:r w:rsidRPr="009E7679">
        <w:rPr>
          <w:rFonts w:cs="Times New Roman"/>
          <w:szCs w:val="28"/>
        </w:rPr>
        <w:t xml:space="preserve"> </w:t>
      </w:r>
      <w:proofErr w:type="spellStart"/>
      <w:r w:rsidRPr="009E7679">
        <w:rPr>
          <w:rFonts w:cs="Times New Roman"/>
          <w:szCs w:val="28"/>
        </w:rPr>
        <w:t>регрессии</w:t>
      </w:r>
      <w:proofErr w:type="spellEnd"/>
    </w:p>
    <w:p w14:paraId="387EEADA" w14:textId="0BBB9E7C" w:rsidR="008B4A5D" w:rsidRDefault="00D16D04" w:rsidP="00D16D04">
      <w:pPr>
        <w:spacing w:after="120" w:line="360" w:lineRule="auto"/>
        <w:ind w:firstLine="709"/>
        <w:jc w:val="both"/>
        <w:rPr>
          <w:rFonts w:cs="Times New Roman"/>
          <w:szCs w:val="28"/>
        </w:rPr>
      </w:pPr>
      <w:r w:rsidRPr="009E7679">
        <w:rPr>
          <w:rFonts w:cs="Times New Roman"/>
          <w:szCs w:val="28"/>
        </w:rPr>
        <w:t xml:space="preserve">В </w:t>
      </w:r>
      <w:proofErr w:type="spellStart"/>
      <w:r w:rsidRPr="009E7679">
        <w:rPr>
          <w:rFonts w:cs="Times New Roman"/>
          <w:szCs w:val="28"/>
        </w:rPr>
        <w:t>настройках</w:t>
      </w:r>
      <w:proofErr w:type="spellEnd"/>
      <w:r w:rsidRPr="009E7679">
        <w:rPr>
          <w:rFonts w:cs="Times New Roman"/>
          <w:szCs w:val="28"/>
        </w:rPr>
        <w:t xml:space="preserve"> Numeric Scorer в </w:t>
      </w:r>
      <w:proofErr w:type="spellStart"/>
      <w:r w:rsidRPr="009E7679">
        <w:rPr>
          <w:rFonts w:cs="Times New Roman"/>
          <w:szCs w:val="28"/>
        </w:rPr>
        <w:t>качестве</w:t>
      </w:r>
      <w:proofErr w:type="spellEnd"/>
      <w:r w:rsidRPr="009E7679">
        <w:rPr>
          <w:rFonts w:cs="Times New Roman"/>
          <w:szCs w:val="28"/>
        </w:rPr>
        <w:t xml:space="preserve"> </w:t>
      </w:r>
      <w:proofErr w:type="spellStart"/>
      <w:r w:rsidRPr="009E7679">
        <w:rPr>
          <w:rFonts w:cs="Times New Roman"/>
          <w:szCs w:val="28"/>
        </w:rPr>
        <w:t>опорного</w:t>
      </w:r>
      <w:proofErr w:type="spellEnd"/>
      <w:r w:rsidRPr="009E7679">
        <w:rPr>
          <w:rFonts w:cs="Times New Roman"/>
          <w:szCs w:val="28"/>
        </w:rPr>
        <w:t xml:space="preserve"> (reference) </w:t>
      </w:r>
      <w:proofErr w:type="spellStart"/>
      <w:r w:rsidRPr="009E7679">
        <w:rPr>
          <w:rFonts w:cs="Times New Roman"/>
          <w:szCs w:val="28"/>
        </w:rPr>
        <w:t>столбца</w:t>
      </w:r>
      <w:proofErr w:type="spellEnd"/>
      <w:r w:rsidRPr="009E7679">
        <w:rPr>
          <w:rFonts w:cs="Times New Roman"/>
          <w:szCs w:val="28"/>
        </w:rPr>
        <w:t xml:space="preserve"> </w:t>
      </w:r>
      <w:proofErr w:type="spellStart"/>
      <w:r w:rsidRPr="009E7679">
        <w:rPr>
          <w:rFonts w:cs="Times New Roman"/>
          <w:szCs w:val="28"/>
        </w:rPr>
        <w:t>указан</w:t>
      </w:r>
      <w:proofErr w:type="spellEnd"/>
      <w:r w:rsidRPr="009E7679">
        <w:rPr>
          <w:rFonts w:cs="Times New Roman"/>
          <w:szCs w:val="28"/>
        </w:rPr>
        <w:t xml:space="preserve"> Salary, в </w:t>
      </w:r>
      <w:proofErr w:type="spellStart"/>
      <w:r w:rsidRPr="009E7679">
        <w:rPr>
          <w:rFonts w:cs="Times New Roman"/>
          <w:szCs w:val="28"/>
        </w:rPr>
        <w:t>качестве</w:t>
      </w:r>
      <w:proofErr w:type="spellEnd"/>
      <w:r w:rsidRPr="009E7679">
        <w:rPr>
          <w:rFonts w:cs="Times New Roman"/>
          <w:szCs w:val="28"/>
        </w:rPr>
        <w:t xml:space="preserve"> </w:t>
      </w:r>
      <w:proofErr w:type="spellStart"/>
      <w:r w:rsidRPr="009E7679">
        <w:rPr>
          <w:rFonts w:cs="Times New Roman"/>
          <w:szCs w:val="28"/>
        </w:rPr>
        <w:t>прогнозируемого</w:t>
      </w:r>
      <w:proofErr w:type="spellEnd"/>
      <w:r w:rsidRPr="009E7679">
        <w:rPr>
          <w:rFonts w:cs="Times New Roman"/>
          <w:szCs w:val="28"/>
        </w:rPr>
        <w:t xml:space="preserve"> (predicted) — Prediction (Salary).</w:t>
      </w:r>
    </w:p>
    <w:p w14:paraId="34430FA3" w14:textId="35CFC01A" w:rsidR="00D16D04" w:rsidRPr="009E7679" w:rsidRDefault="008B4A5D" w:rsidP="008B4A5D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80470ED" w14:textId="1A6F3EA0" w:rsidR="00D16D04" w:rsidRPr="009E7679" w:rsidRDefault="00465CB3" w:rsidP="008E2ADD">
      <w:pPr>
        <w:spacing w:before="240" w:after="16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A0ABF">
        <w:rPr>
          <w:rFonts w:cs="Times New Roman"/>
          <w:b/>
          <w:szCs w:val="28"/>
          <w:lang w:val="ru-RU"/>
        </w:rPr>
        <w:lastRenderedPageBreak/>
        <w:t>4</w:t>
      </w:r>
      <w:r w:rsidR="00D16D04" w:rsidRPr="009E7679">
        <w:rPr>
          <w:rFonts w:cs="Times New Roman"/>
          <w:b/>
          <w:szCs w:val="28"/>
          <w:lang w:val="ru-RU"/>
        </w:rPr>
        <w:t xml:space="preserve"> Результаты эксперимента</w:t>
      </w:r>
    </w:p>
    <w:p w14:paraId="5D6D3C17" w14:textId="77777777" w:rsidR="00D16D04" w:rsidRPr="009E7679" w:rsidRDefault="00D16D04" w:rsidP="008E2ADD">
      <w:pPr>
        <w:spacing w:after="120" w:line="360" w:lineRule="auto"/>
        <w:ind w:firstLine="709"/>
        <w:jc w:val="both"/>
        <w:rPr>
          <w:rFonts w:cs="Times New Roman"/>
          <w:szCs w:val="28"/>
        </w:rPr>
      </w:pPr>
      <w:r w:rsidRPr="009E7679">
        <w:rPr>
          <w:rFonts w:cs="Times New Roman"/>
          <w:szCs w:val="28"/>
          <w:lang w:val="ru-RU"/>
        </w:rPr>
        <w:t xml:space="preserve">После выполнения эксперимента получены прогнозы заработной платы на тестовой выборке и сводные метрики качества модели. </w:t>
      </w:r>
      <w:proofErr w:type="spellStart"/>
      <w:r w:rsidRPr="009E7679">
        <w:rPr>
          <w:rFonts w:cs="Times New Roman"/>
          <w:szCs w:val="28"/>
        </w:rPr>
        <w:t>Значения</w:t>
      </w:r>
      <w:proofErr w:type="spellEnd"/>
      <w:r w:rsidRPr="009E7679">
        <w:rPr>
          <w:rFonts w:cs="Times New Roman"/>
          <w:szCs w:val="28"/>
        </w:rPr>
        <w:t xml:space="preserve"> </w:t>
      </w:r>
      <w:proofErr w:type="spellStart"/>
      <w:r w:rsidRPr="009E7679">
        <w:rPr>
          <w:rFonts w:cs="Times New Roman"/>
          <w:szCs w:val="28"/>
        </w:rPr>
        <w:t>метрик</w:t>
      </w:r>
      <w:proofErr w:type="spellEnd"/>
      <w:r w:rsidRPr="009E7679">
        <w:rPr>
          <w:rFonts w:cs="Times New Roman"/>
          <w:szCs w:val="28"/>
        </w:rPr>
        <w:t xml:space="preserve"> </w:t>
      </w:r>
      <w:proofErr w:type="spellStart"/>
      <w:r w:rsidRPr="009E7679">
        <w:rPr>
          <w:rFonts w:cs="Times New Roman"/>
          <w:szCs w:val="28"/>
        </w:rPr>
        <w:t>приведены</w:t>
      </w:r>
      <w:proofErr w:type="spellEnd"/>
      <w:r w:rsidRPr="009E7679">
        <w:rPr>
          <w:rFonts w:cs="Times New Roman"/>
          <w:szCs w:val="28"/>
        </w:rPr>
        <w:t xml:space="preserve"> </w:t>
      </w:r>
      <w:proofErr w:type="spellStart"/>
      <w:r w:rsidRPr="009E7679">
        <w:rPr>
          <w:rFonts w:cs="Times New Roman"/>
          <w:szCs w:val="28"/>
        </w:rPr>
        <w:t>на</w:t>
      </w:r>
      <w:proofErr w:type="spellEnd"/>
      <w:r w:rsidRPr="009E7679">
        <w:rPr>
          <w:rFonts w:cs="Times New Roman"/>
          <w:szCs w:val="28"/>
        </w:rPr>
        <w:t xml:space="preserve"> </w:t>
      </w:r>
      <w:proofErr w:type="spellStart"/>
      <w:r w:rsidRPr="009E7679">
        <w:rPr>
          <w:rFonts w:cs="Times New Roman"/>
          <w:szCs w:val="28"/>
        </w:rPr>
        <w:t>рисунке</w:t>
      </w:r>
      <w:proofErr w:type="spellEnd"/>
      <w:r w:rsidRPr="009E7679">
        <w:rPr>
          <w:rFonts w:cs="Times New Roman"/>
          <w:szCs w:val="28"/>
        </w:rPr>
        <w:t xml:space="preserve"> 2 и в </w:t>
      </w:r>
      <w:proofErr w:type="spellStart"/>
      <w:r w:rsidRPr="009E7679">
        <w:rPr>
          <w:rFonts w:cs="Times New Roman"/>
          <w:szCs w:val="28"/>
        </w:rPr>
        <w:t>таблице</w:t>
      </w:r>
      <w:proofErr w:type="spellEnd"/>
      <w:r w:rsidRPr="009E7679">
        <w:rPr>
          <w:rFonts w:cs="Times New Roman"/>
          <w:szCs w:val="28"/>
        </w:rPr>
        <w:t xml:space="preserve"> 1.</w:t>
      </w:r>
    </w:p>
    <w:p w14:paraId="42A73245" w14:textId="77777777" w:rsidR="00D16D04" w:rsidRPr="009E7679" w:rsidRDefault="00D16D04" w:rsidP="00D16D04">
      <w:pPr>
        <w:spacing w:before="160"/>
        <w:jc w:val="center"/>
        <w:rPr>
          <w:rFonts w:cs="Times New Roman"/>
          <w:szCs w:val="28"/>
        </w:rPr>
      </w:pPr>
      <w:r w:rsidRPr="009E7679">
        <w:rPr>
          <w:rFonts w:cs="Times New Roman"/>
          <w:noProof/>
          <w:szCs w:val="28"/>
        </w:rPr>
        <w:drawing>
          <wp:inline distT="0" distB="0" distL="0" distR="0" wp14:anchorId="2522C955" wp14:editId="42928A1C">
            <wp:extent cx="5400000" cy="2260465"/>
            <wp:effectExtent l="0" t="0" r="0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metric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6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5AD5" w14:textId="43E6BDB3" w:rsidR="00D16D04" w:rsidRPr="00FA0ABF" w:rsidRDefault="00D16D04" w:rsidP="00D16D04">
      <w:pPr>
        <w:jc w:val="center"/>
        <w:rPr>
          <w:rFonts w:cs="Times New Roman"/>
          <w:szCs w:val="28"/>
          <w:lang w:val="ru-RU"/>
        </w:rPr>
      </w:pPr>
      <w:r w:rsidRPr="00FA0ABF">
        <w:rPr>
          <w:rFonts w:cs="Times New Roman"/>
          <w:szCs w:val="28"/>
          <w:lang w:val="ru-RU"/>
        </w:rPr>
        <w:t>Рисунок 2 – Метрики качества модели</w:t>
      </w:r>
    </w:p>
    <w:p w14:paraId="76E96814" w14:textId="77777777" w:rsidR="00D16D04" w:rsidRPr="009E7679" w:rsidRDefault="00D16D04" w:rsidP="00CD7837">
      <w:pPr>
        <w:spacing w:after="120" w:line="360" w:lineRule="auto"/>
        <w:rPr>
          <w:rFonts w:cs="Times New Roman"/>
          <w:szCs w:val="28"/>
          <w:lang w:val="ru-RU"/>
        </w:rPr>
      </w:pPr>
      <w:r w:rsidRPr="009E7679">
        <w:rPr>
          <w:rFonts w:cs="Times New Roman"/>
          <w:szCs w:val="28"/>
          <w:lang w:val="ru-RU"/>
        </w:rPr>
        <w:t>Таблица 1 – Метрики качества линейной регрессии на тестовой выборке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637"/>
        <w:gridCol w:w="4051"/>
      </w:tblGrid>
      <w:tr w:rsidR="00D16D04" w:rsidRPr="009E7679" w14:paraId="56D106CF" w14:textId="77777777" w:rsidTr="005D37DF">
        <w:tc>
          <w:tcPr>
            <w:tcW w:w="5637" w:type="dxa"/>
          </w:tcPr>
          <w:p w14:paraId="734ACB23" w14:textId="77777777" w:rsidR="00D16D04" w:rsidRPr="009E7679" w:rsidRDefault="00D16D04" w:rsidP="00C240CA">
            <w:pPr>
              <w:rPr>
                <w:rFonts w:cs="Times New Roman"/>
                <w:szCs w:val="28"/>
              </w:rPr>
            </w:pPr>
            <w:proofErr w:type="spellStart"/>
            <w:r w:rsidRPr="009E7679">
              <w:rPr>
                <w:rFonts w:cs="Times New Roman"/>
                <w:b/>
                <w:szCs w:val="28"/>
              </w:rPr>
              <w:t>Метрика</w:t>
            </w:r>
            <w:proofErr w:type="spellEnd"/>
          </w:p>
        </w:tc>
        <w:tc>
          <w:tcPr>
            <w:tcW w:w="4051" w:type="dxa"/>
          </w:tcPr>
          <w:p w14:paraId="175FF1EE" w14:textId="77777777" w:rsidR="00D16D04" w:rsidRPr="009E7679" w:rsidRDefault="00D16D04" w:rsidP="00C240CA">
            <w:pPr>
              <w:rPr>
                <w:rFonts w:cs="Times New Roman"/>
                <w:szCs w:val="28"/>
              </w:rPr>
            </w:pPr>
            <w:proofErr w:type="spellStart"/>
            <w:r w:rsidRPr="009E7679">
              <w:rPr>
                <w:rFonts w:cs="Times New Roman"/>
                <w:b/>
                <w:szCs w:val="28"/>
              </w:rPr>
              <w:t>Значение</w:t>
            </w:r>
            <w:proofErr w:type="spellEnd"/>
          </w:p>
        </w:tc>
      </w:tr>
      <w:tr w:rsidR="00D16D04" w:rsidRPr="009E7679" w14:paraId="6E81DDB7" w14:textId="77777777" w:rsidTr="005D37DF">
        <w:tc>
          <w:tcPr>
            <w:tcW w:w="5637" w:type="dxa"/>
          </w:tcPr>
          <w:p w14:paraId="2BFF1AC0" w14:textId="77777777" w:rsidR="00D16D04" w:rsidRPr="009E7679" w:rsidRDefault="00D16D04" w:rsidP="00C240CA">
            <w:pPr>
              <w:rPr>
                <w:rFonts w:cs="Times New Roman"/>
                <w:szCs w:val="28"/>
              </w:rPr>
            </w:pPr>
            <w:r w:rsidRPr="009E7679">
              <w:rPr>
                <w:rFonts w:cs="Times New Roman"/>
                <w:szCs w:val="28"/>
              </w:rPr>
              <w:t>R²</w:t>
            </w:r>
          </w:p>
        </w:tc>
        <w:tc>
          <w:tcPr>
            <w:tcW w:w="4051" w:type="dxa"/>
          </w:tcPr>
          <w:p w14:paraId="74B212A3" w14:textId="77777777" w:rsidR="00D16D04" w:rsidRPr="009E7679" w:rsidRDefault="00D16D04" w:rsidP="00C240CA">
            <w:pPr>
              <w:rPr>
                <w:rFonts w:cs="Times New Roman"/>
                <w:b/>
                <w:bCs/>
                <w:szCs w:val="28"/>
              </w:rPr>
            </w:pPr>
            <w:r w:rsidRPr="009E7679">
              <w:rPr>
                <w:rFonts w:cs="Times New Roman"/>
                <w:szCs w:val="28"/>
              </w:rPr>
              <w:t>0,940</w:t>
            </w:r>
          </w:p>
        </w:tc>
      </w:tr>
      <w:tr w:rsidR="00D16D04" w:rsidRPr="009E7679" w14:paraId="0DF71304" w14:textId="77777777" w:rsidTr="005D37DF">
        <w:tc>
          <w:tcPr>
            <w:tcW w:w="5637" w:type="dxa"/>
          </w:tcPr>
          <w:p w14:paraId="0723A1E8" w14:textId="77777777" w:rsidR="00D16D04" w:rsidRPr="009E7679" w:rsidRDefault="00D16D04" w:rsidP="00C240CA">
            <w:pPr>
              <w:rPr>
                <w:rFonts w:cs="Times New Roman"/>
                <w:szCs w:val="28"/>
              </w:rPr>
            </w:pPr>
            <w:r w:rsidRPr="009E7679">
              <w:rPr>
                <w:rFonts w:cs="Times New Roman"/>
                <w:szCs w:val="28"/>
              </w:rPr>
              <w:t>Mean Absolute Error (MAE)</w:t>
            </w:r>
          </w:p>
        </w:tc>
        <w:tc>
          <w:tcPr>
            <w:tcW w:w="4051" w:type="dxa"/>
          </w:tcPr>
          <w:p w14:paraId="7D06EE76" w14:textId="77777777" w:rsidR="00D16D04" w:rsidRPr="009E7679" w:rsidRDefault="00D16D04" w:rsidP="00C240CA">
            <w:pPr>
              <w:rPr>
                <w:rFonts w:cs="Times New Roman"/>
                <w:szCs w:val="28"/>
              </w:rPr>
            </w:pPr>
            <w:r w:rsidRPr="009E7679">
              <w:rPr>
                <w:rFonts w:cs="Times New Roman"/>
                <w:szCs w:val="28"/>
              </w:rPr>
              <w:t>5 406,299</w:t>
            </w:r>
          </w:p>
        </w:tc>
      </w:tr>
      <w:tr w:rsidR="00D16D04" w:rsidRPr="009E7679" w14:paraId="588257DD" w14:textId="77777777" w:rsidTr="005D37DF">
        <w:tc>
          <w:tcPr>
            <w:tcW w:w="5637" w:type="dxa"/>
          </w:tcPr>
          <w:p w14:paraId="5AA13487" w14:textId="77777777" w:rsidR="00D16D04" w:rsidRPr="009E7679" w:rsidRDefault="00D16D04" w:rsidP="00C240CA">
            <w:pPr>
              <w:rPr>
                <w:rFonts w:cs="Times New Roman"/>
                <w:szCs w:val="28"/>
              </w:rPr>
            </w:pPr>
            <w:r w:rsidRPr="009E7679">
              <w:rPr>
                <w:rFonts w:cs="Times New Roman"/>
                <w:szCs w:val="28"/>
              </w:rPr>
              <w:t>Mean Squared Error (MSE)</w:t>
            </w:r>
          </w:p>
        </w:tc>
        <w:tc>
          <w:tcPr>
            <w:tcW w:w="4051" w:type="dxa"/>
          </w:tcPr>
          <w:p w14:paraId="75690218" w14:textId="77777777" w:rsidR="00D16D04" w:rsidRPr="009E7679" w:rsidRDefault="00D16D04" w:rsidP="00C240CA">
            <w:pPr>
              <w:rPr>
                <w:rFonts w:cs="Times New Roman"/>
                <w:szCs w:val="28"/>
              </w:rPr>
            </w:pPr>
            <w:r w:rsidRPr="009E7679">
              <w:rPr>
                <w:rFonts w:cs="Times New Roman"/>
                <w:szCs w:val="28"/>
              </w:rPr>
              <w:t>40 467 232,612</w:t>
            </w:r>
          </w:p>
        </w:tc>
      </w:tr>
      <w:tr w:rsidR="00D16D04" w:rsidRPr="009E7679" w14:paraId="11F8517C" w14:textId="77777777" w:rsidTr="005D37DF">
        <w:tc>
          <w:tcPr>
            <w:tcW w:w="5637" w:type="dxa"/>
          </w:tcPr>
          <w:p w14:paraId="1B71B0F3" w14:textId="77777777" w:rsidR="00D16D04" w:rsidRPr="009E7679" w:rsidRDefault="00D16D04" w:rsidP="00C240CA">
            <w:pPr>
              <w:rPr>
                <w:rFonts w:cs="Times New Roman"/>
                <w:szCs w:val="28"/>
              </w:rPr>
            </w:pPr>
            <w:r w:rsidRPr="009E7679">
              <w:rPr>
                <w:rFonts w:cs="Times New Roman"/>
                <w:szCs w:val="28"/>
              </w:rPr>
              <w:t>Root Mean Squared Error (RMSE)</w:t>
            </w:r>
          </w:p>
        </w:tc>
        <w:tc>
          <w:tcPr>
            <w:tcW w:w="4051" w:type="dxa"/>
          </w:tcPr>
          <w:p w14:paraId="739E10D3" w14:textId="77777777" w:rsidR="00D16D04" w:rsidRPr="009E7679" w:rsidRDefault="00D16D04" w:rsidP="00C240CA">
            <w:pPr>
              <w:rPr>
                <w:rFonts w:cs="Times New Roman"/>
                <w:szCs w:val="28"/>
              </w:rPr>
            </w:pPr>
            <w:r w:rsidRPr="009E7679">
              <w:rPr>
                <w:rFonts w:cs="Times New Roman"/>
                <w:szCs w:val="28"/>
              </w:rPr>
              <w:t>6 361,386</w:t>
            </w:r>
          </w:p>
        </w:tc>
      </w:tr>
      <w:tr w:rsidR="00D16D04" w:rsidRPr="009E7679" w14:paraId="4A8F186F" w14:textId="77777777" w:rsidTr="005D37DF">
        <w:tc>
          <w:tcPr>
            <w:tcW w:w="5637" w:type="dxa"/>
          </w:tcPr>
          <w:p w14:paraId="7E5ACBFF" w14:textId="77777777" w:rsidR="00D16D04" w:rsidRPr="009E7679" w:rsidRDefault="00D16D04" w:rsidP="00C240CA">
            <w:pPr>
              <w:rPr>
                <w:rFonts w:cs="Times New Roman"/>
                <w:szCs w:val="28"/>
              </w:rPr>
            </w:pPr>
            <w:r w:rsidRPr="009E7679">
              <w:rPr>
                <w:rFonts w:cs="Times New Roman"/>
                <w:szCs w:val="28"/>
              </w:rPr>
              <w:t>Mean Signed Difference</w:t>
            </w:r>
          </w:p>
        </w:tc>
        <w:tc>
          <w:tcPr>
            <w:tcW w:w="4051" w:type="dxa"/>
          </w:tcPr>
          <w:p w14:paraId="7C51008D" w14:textId="77777777" w:rsidR="00D16D04" w:rsidRPr="009E7679" w:rsidRDefault="00D16D04" w:rsidP="00C240CA">
            <w:pPr>
              <w:rPr>
                <w:rFonts w:cs="Times New Roman"/>
                <w:szCs w:val="28"/>
              </w:rPr>
            </w:pPr>
            <w:r w:rsidRPr="009E7679">
              <w:rPr>
                <w:rFonts w:cs="Times New Roman"/>
                <w:szCs w:val="28"/>
              </w:rPr>
              <w:t>3 571,617</w:t>
            </w:r>
          </w:p>
        </w:tc>
      </w:tr>
      <w:tr w:rsidR="00D16D04" w:rsidRPr="009E7679" w14:paraId="286DDC70" w14:textId="77777777" w:rsidTr="005D37DF">
        <w:tc>
          <w:tcPr>
            <w:tcW w:w="5637" w:type="dxa"/>
          </w:tcPr>
          <w:p w14:paraId="6EA933DC" w14:textId="77777777" w:rsidR="00D16D04" w:rsidRPr="009E7679" w:rsidRDefault="00D16D04" w:rsidP="00C240CA">
            <w:pPr>
              <w:rPr>
                <w:rFonts w:cs="Times New Roman"/>
                <w:szCs w:val="28"/>
              </w:rPr>
            </w:pPr>
            <w:r w:rsidRPr="009E7679">
              <w:rPr>
                <w:rFonts w:cs="Times New Roman"/>
                <w:szCs w:val="28"/>
              </w:rPr>
              <w:t>Mean Absolute Percentage Error (MAPE)</w:t>
            </w:r>
          </w:p>
        </w:tc>
        <w:tc>
          <w:tcPr>
            <w:tcW w:w="4051" w:type="dxa"/>
          </w:tcPr>
          <w:p w14:paraId="6C378172" w14:textId="77777777" w:rsidR="00D16D04" w:rsidRPr="009E7679" w:rsidRDefault="00D16D04" w:rsidP="00C240CA">
            <w:pPr>
              <w:rPr>
                <w:rFonts w:cs="Times New Roman"/>
                <w:szCs w:val="28"/>
              </w:rPr>
            </w:pPr>
            <w:r w:rsidRPr="009E7679">
              <w:rPr>
                <w:rFonts w:cs="Times New Roman"/>
                <w:szCs w:val="28"/>
              </w:rPr>
              <w:t>0,087 (8,7 %)</w:t>
            </w:r>
          </w:p>
        </w:tc>
      </w:tr>
      <w:tr w:rsidR="00D16D04" w:rsidRPr="009E7679" w14:paraId="04221690" w14:textId="77777777" w:rsidTr="005D37DF">
        <w:tc>
          <w:tcPr>
            <w:tcW w:w="5637" w:type="dxa"/>
          </w:tcPr>
          <w:p w14:paraId="19AE8F6E" w14:textId="77777777" w:rsidR="00D16D04" w:rsidRPr="009E7679" w:rsidRDefault="00D16D04" w:rsidP="00C240CA">
            <w:pPr>
              <w:rPr>
                <w:rFonts w:cs="Times New Roman"/>
                <w:szCs w:val="28"/>
              </w:rPr>
            </w:pPr>
            <w:r w:rsidRPr="009E7679">
              <w:rPr>
                <w:rFonts w:cs="Times New Roman"/>
                <w:szCs w:val="28"/>
              </w:rPr>
              <w:t>Adjusted R²</w:t>
            </w:r>
          </w:p>
        </w:tc>
        <w:tc>
          <w:tcPr>
            <w:tcW w:w="4051" w:type="dxa"/>
          </w:tcPr>
          <w:p w14:paraId="58C12129" w14:textId="77777777" w:rsidR="00D16D04" w:rsidRPr="009E7679" w:rsidRDefault="00D16D04" w:rsidP="00C240CA">
            <w:pPr>
              <w:rPr>
                <w:rFonts w:cs="Times New Roman"/>
                <w:szCs w:val="28"/>
              </w:rPr>
            </w:pPr>
            <w:r w:rsidRPr="009E7679">
              <w:rPr>
                <w:rFonts w:cs="Times New Roman"/>
                <w:szCs w:val="28"/>
              </w:rPr>
              <w:t>0,937</w:t>
            </w:r>
          </w:p>
        </w:tc>
      </w:tr>
    </w:tbl>
    <w:p w14:paraId="2AC83EAC" w14:textId="77777777" w:rsidR="00D16D04" w:rsidRPr="009E7679" w:rsidRDefault="00D16D04" w:rsidP="00D16D04">
      <w:pPr>
        <w:rPr>
          <w:rFonts w:cs="Times New Roman"/>
          <w:szCs w:val="28"/>
        </w:rPr>
      </w:pPr>
    </w:p>
    <w:p w14:paraId="5F191457" w14:textId="1D83E856" w:rsidR="00D16D04" w:rsidRPr="009E7679" w:rsidRDefault="00D16D04" w:rsidP="00D16D04">
      <w:pPr>
        <w:spacing w:after="12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7679">
        <w:rPr>
          <w:rFonts w:cs="Times New Roman"/>
          <w:szCs w:val="28"/>
          <w:lang w:val="ru-RU"/>
        </w:rPr>
        <w:t xml:space="preserve">Полученное значение </w:t>
      </w:r>
      <w:r w:rsidRPr="009E7679">
        <w:rPr>
          <w:rFonts w:cs="Times New Roman"/>
          <w:szCs w:val="28"/>
        </w:rPr>
        <w:t>R</w:t>
      </w:r>
      <w:r w:rsidRPr="009E7679">
        <w:rPr>
          <w:rFonts w:cs="Times New Roman"/>
          <w:szCs w:val="28"/>
          <w:lang w:val="ru-RU"/>
        </w:rPr>
        <w:t xml:space="preserve">² ≈ 0,940 означает, что модель объясняет около 94.0 % дисперсии заработной платы на тестовой выборке за счёт линейной зависимости от стажа. Средняя абсолютная ошибка составляет около 5.4 тыс. единиц зарплаты, </w:t>
      </w:r>
      <w:r w:rsidRPr="009E7679">
        <w:rPr>
          <w:rFonts w:cs="Times New Roman"/>
          <w:szCs w:val="28"/>
        </w:rPr>
        <w:t>RMSE</w:t>
      </w:r>
      <w:r w:rsidRPr="009E7679">
        <w:rPr>
          <w:rFonts w:cs="Times New Roman"/>
          <w:szCs w:val="28"/>
          <w:lang w:val="ru-RU"/>
        </w:rPr>
        <w:t xml:space="preserve"> ≈ 6.4 тыс.</w:t>
      </w:r>
      <w:r w:rsidR="00FA0ABF" w:rsidRPr="00823056">
        <w:rPr>
          <w:rFonts w:cs="Times New Roman"/>
          <w:szCs w:val="28"/>
          <w:lang w:val="ru-RU"/>
        </w:rPr>
        <w:t>,</w:t>
      </w:r>
      <w:r w:rsidRPr="009E7679">
        <w:rPr>
          <w:rFonts w:cs="Times New Roman"/>
          <w:szCs w:val="28"/>
          <w:lang w:val="ru-RU"/>
        </w:rPr>
        <w:t xml:space="preserve"> относительная ошибка </w:t>
      </w:r>
      <w:r w:rsidRPr="009E7679">
        <w:rPr>
          <w:rFonts w:cs="Times New Roman"/>
          <w:szCs w:val="28"/>
        </w:rPr>
        <w:t>MAPE</w:t>
      </w:r>
      <w:r w:rsidRPr="009E7679">
        <w:rPr>
          <w:rFonts w:cs="Times New Roman"/>
          <w:szCs w:val="28"/>
          <w:lang w:val="ru-RU"/>
        </w:rPr>
        <w:t xml:space="preserve"> ≈ 8.7 %. Средняя знаковая ошибка равна 3 571,617. Близость </w:t>
      </w:r>
      <w:r w:rsidRPr="009E7679">
        <w:rPr>
          <w:rFonts w:cs="Times New Roman"/>
          <w:szCs w:val="28"/>
        </w:rPr>
        <w:t>R</w:t>
      </w:r>
      <w:r w:rsidRPr="009E7679">
        <w:rPr>
          <w:rFonts w:cs="Times New Roman"/>
          <w:szCs w:val="28"/>
          <w:lang w:val="ru-RU"/>
        </w:rPr>
        <w:t xml:space="preserve">² и </w:t>
      </w:r>
      <w:r w:rsidR="00067A89">
        <w:rPr>
          <w:rFonts w:cs="Times New Roman"/>
          <w:szCs w:val="28"/>
          <w:lang w:val="ru-RU"/>
        </w:rPr>
        <w:t>заданный</w:t>
      </w:r>
      <w:r w:rsidRPr="009E7679">
        <w:rPr>
          <w:rFonts w:cs="Times New Roman"/>
          <w:szCs w:val="28"/>
          <w:lang w:val="ru-RU"/>
        </w:rPr>
        <w:t xml:space="preserve"> </w:t>
      </w:r>
      <w:r w:rsidRPr="009E7679">
        <w:rPr>
          <w:rFonts w:cs="Times New Roman"/>
          <w:szCs w:val="28"/>
        </w:rPr>
        <w:t>R</w:t>
      </w:r>
      <w:r w:rsidRPr="009E7679">
        <w:rPr>
          <w:rFonts w:cs="Times New Roman"/>
          <w:szCs w:val="28"/>
          <w:lang w:val="ru-RU"/>
        </w:rPr>
        <w:t>² объясняется использованием одного предиктора.</w:t>
      </w:r>
    </w:p>
    <w:p w14:paraId="602E2EDC" w14:textId="77777777" w:rsidR="00D16D04" w:rsidRPr="009E7679" w:rsidRDefault="00D16D04" w:rsidP="00D16D04">
      <w:pPr>
        <w:spacing w:before="160"/>
        <w:jc w:val="center"/>
        <w:rPr>
          <w:rFonts w:cs="Times New Roman"/>
          <w:szCs w:val="28"/>
        </w:rPr>
      </w:pPr>
      <w:r w:rsidRPr="009E7679">
        <w:rPr>
          <w:rFonts w:cs="Times New Roman"/>
          <w:noProof/>
          <w:szCs w:val="28"/>
        </w:rPr>
        <w:lastRenderedPageBreak/>
        <w:drawing>
          <wp:inline distT="0" distB="0" distL="0" distR="0" wp14:anchorId="0AC931E9" wp14:editId="638C7409">
            <wp:extent cx="5580000" cy="2572368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predic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7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8A548" w14:textId="77777777" w:rsidR="00D16D04" w:rsidRPr="009E7679" w:rsidRDefault="00D16D04" w:rsidP="00D16D04">
      <w:pPr>
        <w:jc w:val="center"/>
        <w:rPr>
          <w:rFonts w:cs="Times New Roman"/>
          <w:szCs w:val="28"/>
          <w:lang w:val="ru-RU"/>
        </w:rPr>
      </w:pPr>
      <w:r w:rsidRPr="009E7679">
        <w:rPr>
          <w:rFonts w:cs="Times New Roman"/>
          <w:szCs w:val="28"/>
          <w:lang w:val="ru-RU"/>
        </w:rPr>
        <w:t xml:space="preserve">Рисунок 3 – Факт и прогноз </w:t>
      </w:r>
      <w:r w:rsidRPr="009E7679">
        <w:rPr>
          <w:rFonts w:cs="Times New Roman"/>
          <w:szCs w:val="28"/>
        </w:rPr>
        <w:t>Salary</w:t>
      </w:r>
      <w:r w:rsidRPr="009E7679">
        <w:rPr>
          <w:rFonts w:cs="Times New Roman"/>
          <w:szCs w:val="28"/>
          <w:lang w:val="ru-RU"/>
        </w:rPr>
        <w:t xml:space="preserve"> на тестовой выборке</w:t>
      </w:r>
    </w:p>
    <w:p w14:paraId="3A79A28F" w14:textId="77777777" w:rsidR="00D16D04" w:rsidRPr="009E7679" w:rsidRDefault="00D16D04" w:rsidP="00D16D04">
      <w:pPr>
        <w:spacing w:after="12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7679">
        <w:rPr>
          <w:rFonts w:cs="Times New Roman"/>
          <w:szCs w:val="28"/>
          <w:lang w:val="ru-RU"/>
        </w:rPr>
        <w:t xml:space="preserve">Диаграмма рассеяния (рисунок 4) подтверждает наличие выраженной положительной линейной связи между </w:t>
      </w:r>
      <w:proofErr w:type="spellStart"/>
      <w:r w:rsidRPr="009E7679">
        <w:rPr>
          <w:rFonts w:cs="Times New Roman"/>
          <w:szCs w:val="28"/>
        </w:rPr>
        <w:t>YearsExperience</w:t>
      </w:r>
      <w:proofErr w:type="spellEnd"/>
      <w:r w:rsidRPr="009E7679">
        <w:rPr>
          <w:rFonts w:cs="Times New Roman"/>
          <w:szCs w:val="28"/>
          <w:lang w:val="ru-RU"/>
        </w:rPr>
        <w:t xml:space="preserve"> и </w:t>
      </w:r>
      <w:r w:rsidRPr="009E7679">
        <w:rPr>
          <w:rFonts w:cs="Times New Roman"/>
          <w:szCs w:val="28"/>
        </w:rPr>
        <w:t>Salary</w:t>
      </w:r>
      <w:r w:rsidRPr="009E7679">
        <w:rPr>
          <w:rFonts w:cs="Times New Roman"/>
          <w:szCs w:val="28"/>
          <w:lang w:val="ru-RU"/>
        </w:rPr>
        <w:t>: с ростом стажа заработная плата увеличивается.</w:t>
      </w:r>
    </w:p>
    <w:p w14:paraId="675E14E6" w14:textId="77777777" w:rsidR="00D16D04" w:rsidRPr="009E7679" w:rsidRDefault="00D16D04" w:rsidP="00D16D04">
      <w:pPr>
        <w:spacing w:before="160"/>
        <w:jc w:val="center"/>
        <w:rPr>
          <w:rFonts w:cs="Times New Roman"/>
          <w:szCs w:val="28"/>
        </w:rPr>
      </w:pPr>
      <w:r w:rsidRPr="009E7679">
        <w:rPr>
          <w:rFonts w:cs="Times New Roman"/>
          <w:noProof/>
          <w:szCs w:val="28"/>
        </w:rPr>
        <w:drawing>
          <wp:inline distT="0" distB="0" distL="0" distR="0" wp14:anchorId="1E4C668C" wp14:editId="7406C433">
            <wp:extent cx="5400000" cy="3424391"/>
            <wp:effectExtent l="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2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AA4D" w14:textId="27CC790F" w:rsidR="00D16D04" w:rsidRPr="009E7679" w:rsidRDefault="00D16D04" w:rsidP="00D16D04">
      <w:pPr>
        <w:jc w:val="center"/>
        <w:rPr>
          <w:rFonts w:cs="Times New Roman"/>
          <w:szCs w:val="28"/>
        </w:rPr>
      </w:pPr>
      <w:proofErr w:type="spellStart"/>
      <w:r w:rsidRPr="009E7679">
        <w:rPr>
          <w:rFonts w:cs="Times New Roman"/>
          <w:szCs w:val="28"/>
        </w:rPr>
        <w:t>Рисунок</w:t>
      </w:r>
      <w:proofErr w:type="spellEnd"/>
      <w:r w:rsidRPr="009E7679">
        <w:rPr>
          <w:rFonts w:cs="Times New Roman"/>
          <w:szCs w:val="28"/>
        </w:rPr>
        <w:t xml:space="preserve"> 4 – </w:t>
      </w:r>
      <w:proofErr w:type="spellStart"/>
      <w:r w:rsidRPr="009E7679">
        <w:rPr>
          <w:rFonts w:cs="Times New Roman"/>
          <w:szCs w:val="28"/>
        </w:rPr>
        <w:t>Диаграмма</w:t>
      </w:r>
      <w:proofErr w:type="spellEnd"/>
      <w:r w:rsidRPr="009E7679">
        <w:rPr>
          <w:rFonts w:cs="Times New Roman"/>
          <w:szCs w:val="28"/>
        </w:rPr>
        <w:t xml:space="preserve"> </w:t>
      </w:r>
      <w:proofErr w:type="spellStart"/>
      <w:r w:rsidRPr="009E7679">
        <w:rPr>
          <w:rFonts w:cs="Times New Roman"/>
          <w:szCs w:val="28"/>
        </w:rPr>
        <w:t>рассеяния</w:t>
      </w:r>
      <w:proofErr w:type="spellEnd"/>
      <w:r w:rsidRPr="009E7679">
        <w:rPr>
          <w:rFonts w:cs="Times New Roman"/>
          <w:szCs w:val="28"/>
        </w:rPr>
        <w:t xml:space="preserve"> Salary </w:t>
      </w:r>
      <w:proofErr w:type="spellStart"/>
      <w:r w:rsidRPr="009E7679">
        <w:rPr>
          <w:rFonts w:cs="Times New Roman"/>
          <w:szCs w:val="28"/>
        </w:rPr>
        <w:t>от</w:t>
      </w:r>
      <w:proofErr w:type="spellEnd"/>
      <w:r w:rsidRPr="009E7679">
        <w:rPr>
          <w:rFonts w:cs="Times New Roman"/>
          <w:szCs w:val="28"/>
        </w:rPr>
        <w:t xml:space="preserve"> </w:t>
      </w:r>
      <w:proofErr w:type="spellStart"/>
      <w:r w:rsidRPr="009E7679">
        <w:rPr>
          <w:rFonts w:cs="Times New Roman"/>
          <w:szCs w:val="28"/>
        </w:rPr>
        <w:t>YearsExperience</w:t>
      </w:r>
      <w:proofErr w:type="spellEnd"/>
    </w:p>
    <w:p w14:paraId="0E161149" w14:textId="074D4E79" w:rsidR="008B4A5D" w:rsidRDefault="00D16D04" w:rsidP="00D16D04">
      <w:pPr>
        <w:spacing w:after="12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7679">
        <w:rPr>
          <w:rFonts w:cs="Times New Roman"/>
          <w:szCs w:val="28"/>
          <w:lang w:val="ru-RU"/>
        </w:rPr>
        <w:t>Таким образом, экспериментально подтверждена применимость простой линейной регрессии для прогнозирования заработной платы по стажу на рассматриваемом наборе данных.</w:t>
      </w:r>
    </w:p>
    <w:p w14:paraId="4DFD3E56" w14:textId="0B7E98BF" w:rsidR="00D16D04" w:rsidRPr="001A03CB" w:rsidRDefault="008B4A5D" w:rsidP="008B4A5D">
      <w:pPr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br w:type="page"/>
      </w:r>
    </w:p>
    <w:p w14:paraId="7FA1D1AB" w14:textId="18412E13" w:rsidR="00D16D04" w:rsidRPr="009E7679" w:rsidRDefault="001F4B2E" w:rsidP="00EF06A0">
      <w:pPr>
        <w:spacing w:before="240" w:after="16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FA0ABF">
        <w:rPr>
          <w:rFonts w:cs="Times New Roman"/>
          <w:b/>
          <w:szCs w:val="28"/>
          <w:lang w:val="ru-RU"/>
        </w:rPr>
        <w:lastRenderedPageBreak/>
        <w:t>5</w:t>
      </w:r>
      <w:r w:rsidR="00D16D04" w:rsidRPr="009E7679">
        <w:rPr>
          <w:rFonts w:cs="Times New Roman"/>
          <w:b/>
          <w:szCs w:val="28"/>
          <w:lang w:val="ru-RU"/>
        </w:rPr>
        <w:t xml:space="preserve"> Выводы</w:t>
      </w:r>
    </w:p>
    <w:p w14:paraId="7DF57724" w14:textId="1DEE1B14" w:rsidR="00D16D04" w:rsidRPr="009E7679" w:rsidRDefault="00D16D04" w:rsidP="00707F9C">
      <w:pPr>
        <w:spacing w:after="0" w:line="360" w:lineRule="auto"/>
        <w:ind w:firstLine="709"/>
        <w:jc w:val="both"/>
        <w:rPr>
          <w:rFonts w:cs="Times New Roman"/>
          <w:szCs w:val="28"/>
          <w:lang w:val="ru-RU"/>
        </w:rPr>
      </w:pPr>
      <w:r w:rsidRPr="009E7679">
        <w:rPr>
          <w:rFonts w:cs="Times New Roman"/>
          <w:szCs w:val="28"/>
          <w:lang w:val="ru-RU"/>
        </w:rPr>
        <w:t xml:space="preserve">В ходе лабораторной работы построена и выполнена модель простой линейной регрессии </w:t>
      </w:r>
      <w:r w:rsidRPr="009E7679">
        <w:rPr>
          <w:rFonts w:cs="Times New Roman"/>
          <w:szCs w:val="28"/>
        </w:rPr>
        <w:t>Salary</w:t>
      </w:r>
      <w:r w:rsidRPr="009E7679">
        <w:rPr>
          <w:rFonts w:cs="Times New Roman"/>
          <w:szCs w:val="28"/>
          <w:lang w:val="ru-RU"/>
        </w:rPr>
        <w:t xml:space="preserve"> ~ </w:t>
      </w:r>
      <w:proofErr w:type="spellStart"/>
      <w:r w:rsidRPr="009E7679">
        <w:rPr>
          <w:rFonts w:cs="Times New Roman"/>
          <w:szCs w:val="28"/>
        </w:rPr>
        <w:t>YearsExperience</w:t>
      </w:r>
      <w:proofErr w:type="spellEnd"/>
      <w:r w:rsidRPr="009E7679">
        <w:rPr>
          <w:rFonts w:cs="Times New Roman"/>
          <w:szCs w:val="28"/>
          <w:lang w:val="ru-RU"/>
        </w:rPr>
        <w:t>. Данные разделены на обучающую и тестовую</w:t>
      </w:r>
      <w:r w:rsidR="00BB1905" w:rsidRPr="00BB1905">
        <w:rPr>
          <w:rFonts w:cs="Times New Roman"/>
          <w:szCs w:val="28"/>
          <w:lang w:val="ru-RU"/>
        </w:rPr>
        <w:t xml:space="preserve"> </w:t>
      </w:r>
      <w:r w:rsidRPr="009E7679">
        <w:rPr>
          <w:rFonts w:cs="Times New Roman"/>
          <w:szCs w:val="28"/>
          <w:lang w:val="ru-RU"/>
        </w:rPr>
        <w:t xml:space="preserve">части, модель обучена методом наименьших квадратов, прогнозы получены для тестовой выборки, качество оценено метриками </w:t>
      </w:r>
      <w:r w:rsidRPr="009E7679">
        <w:rPr>
          <w:rFonts w:cs="Times New Roman"/>
          <w:szCs w:val="28"/>
        </w:rPr>
        <w:t>Numeric</w:t>
      </w:r>
      <w:r w:rsidRPr="009E7679">
        <w:rPr>
          <w:rFonts w:cs="Times New Roman"/>
          <w:szCs w:val="28"/>
          <w:lang w:val="ru-RU"/>
        </w:rPr>
        <w:t xml:space="preserve"> </w:t>
      </w:r>
      <w:r w:rsidRPr="009E7679">
        <w:rPr>
          <w:rFonts w:cs="Times New Roman"/>
          <w:szCs w:val="28"/>
        </w:rPr>
        <w:t>Scorer</w:t>
      </w:r>
      <w:r w:rsidRPr="009E7679">
        <w:rPr>
          <w:rFonts w:cs="Times New Roman"/>
          <w:szCs w:val="28"/>
          <w:lang w:val="ru-RU"/>
        </w:rPr>
        <w:t>. Достигнуты высокие показатели качества. Цель работы достигнута: освоен полный цикл построения, применения и оценки регрессионной модели.</w:t>
      </w:r>
    </w:p>
    <w:p w14:paraId="4CE8A12E" w14:textId="77777777" w:rsidR="00D16D04" w:rsidRPr="009E7679" w:rsidRDefault="00D16D04" w:rsidP="00D16D04">
      <w:pPr>
        <w:ind w:left="425" w:hanging="425"/>
        <w:jc w:val="both"/>
        <w:rPr>
          <w:rFonts w:cs="Times New Roman"/>
          <w:szCs w:val="28"/>
          <w:lang w:val="ru-RU"/>
        </w:rPr>
      </w:pPr>
    </w:p>
    <w:sectPr w:rsidR="00D16D04" w:rsidRPr="009E7679" w:rsidSect="00D16D04">
      <w:pgSz w:w="11910" w:h="16840"/>
      <w:pgMar w:top="1040" w:right="30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A89"/>
    <w:rsid w:val="00067C65"/>
    <w:rsid w:val="00086960"/>
    <w:rsid w:val="000C3396"/>
    <w:rsid w:val="000E478C"/>
    <w:rsid w:val="000F0E19"/>
    <w:rsid w:val="00112E7D"/>
    <w:rsid w:val="0012437C"/>
    <w:rsid w:val="0015074B"/>
    <w:rsid w:val="00165EBF"/>
    <w:rsid w:val="00170369"/>
    <w:rsid w:val="001A03CB"/>
    <w:rsid w:val="001B01E8"/>
    <w:rsid w:val="001D4CC4"/>
    <w:rsid w:val="001F3CCF"/>
    <w:rsid w:val="001F4B2E"/>
    <w:rsid w:val="001F7BF4"/>
    <w:rsid w:val="0029639D"/>
    <w:rsid w:val="00326F90"/>
    <w:rsid w:val="00335F5C"/>
    <w:rsid w:val="0034464A"/>
    <w:rsid w:val="00351136"/>
    <w:rsid w:val="00370CD9"/>
    <w:rsid w:val="003D1D81"/>
    <w:rsid w:val="003D3AD5"/>
    <w:rsid w:val="003E21E9"/>
    <w:rsid w:val="003E72D4"/>
    <w:rsid w:val="00410B3F"/>
    <w:rsid w:val="00462FB5"/>
    <w:rsid w:val="00465CB3"/>
    <w:rsid w:val="00477B93"/>
    <w:rsid w:val="00530536"/>
    <w:rsid w:val="00536A48"/>
    <w:rsid w:val="00542761"/>
    <w:rsid w:val="0059282A"/>
    <w:rsid w:val="00594762"/>
    <w:rsid w:val="005D37DF"/>
    <w:rsid w:val="005E5D75"/>
    <w:rsid w:val="00686A2E"/>
    <w:rsid w:val="006C234F"/>
    <w:rsid w:val="006E3287"/>
    <w:rsid w:val="00707F9C"/>
    <w:rsid w:val="007104CD"/>
    <w:rsid w:val="00715926"/>
    <w:rsid w:val="007240A5"/>
    <w:rsid w:val="007439DA"/>
    <w:rsid w:val="007577B8"/>
    <w:rsid w:val="007775DA"/>
    <w:rsid w:val="007C472F"/>
    <w:rsid w:val="007C47EA"/>
    <w:rsid w:val="007E11D6"/>
    <w:rsid w:val="00823056"/>
    <w:rsid w:val="0088136C"/>
    <w:rsid w:val="008B4A5D"/>
    <w:rsid w:val="008D4828"/>
    <w:rsid w:val="008E2ADD"/>
    <w:rsid w:val="00907E92"/>
    <w:rsid w:val="00924A69"/>
    <w:rsid w:val="00987995"/>
    <w:rsid w:val="00994B8B"/>
    <w:rsid w:val="009B5120"/>
    <w:rsid w:val="009E7679"/>
    <w:rsid w:val="009F2B70"/>
    <w:rsid w:val="009F636C"/>
    <w:rsid w:val="00A11F0F"/>
    <w:rsid w:val="00A17FDA"/>
    <w:rsid w:val="00A763C7"/>
    <w:rsid w:val="00AA1D8D"/>
    <w:rsid w:val="00AB76D3"/>
    <w:rsid w:val="00B16DFB"/>
    <w:rsid w:val="00B31A27"/>
    <w:rsid w:val="00B47730"/>
    <w:rsid w:val="00BB1905"/>
    <w:rsid w:val="00BE0EDB"/>
    <w:rsid w:val="00C30756"/>
    <w:rsid w:val="00C6617B"/>
    <w:rsid w:val="00CB0664"/>
    <w:rsid w:val="00CB1548"/>
    <w:rsid w:val="00CB3E5E"/>
    <w:rsid w:val="00CD70F8"/>
    <w:rsid w:val="00CD7837"/>
    <w:rsid w:val="00D16D04"/>
    <w:rsid w:val="00D66FEC"/>
    <w:rsid w:val="00D945B0"/>
    <w:rsid w:val="00EE046E"/>
    <w:rsid w:val="00EF06A0"/>
    <w:rsid w:val="00F37D0E"/>
    <w:rsid w:val="00F67400"/>
    <w:rsid w:val="00F7047C"/>
    <w:rsid w:val="00F81ED9"/>
    <w:rsid w:val="00F86D58"/>
    <w:rsid w:val="00FA0ABF"/>
    <w:rsid w:val="00FC693F"/>
    <w:rsid w:val="00FD4119"/>
    <w:rsid w:val="00FD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832925"/>
  <w14:defaultImageDpi w14:val="330"/>
  <w15:docId w15:val="{D4FC9B7F-87EE-47EC-A1CD-566ED211A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0">
    <w:name w:val="Table Normal_0"/>
    <w:uiPriority w:val="2"/>
    <w:semiHidden/>
    <w:unhideWhenUsed/>
    <w:qFormat/>
    <w:rsid w:val="00D16D04"/>
    <w:pPr>
      <w:widowControl w:val="0"/>
      <w:autoSpaceDE w:val="0"/>
      <w:autoSpaceDN w:val="0"/>
      <w:spacing w:after="0" w:line="240" w:lineRule="auto"/>
    </w:pPr>
    <w:rPr>
      <w:rFonts w:eastAsiaTheme="minorHAnsi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1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Лаврешин</cp:lastModifiedBy>
  <cp:revision>92</cp:revision>
  <dcterms:created xsi:type="dcterms:W3CDTF">2013-12-23T23:15:00Z</dcterms:created>
  <dcterms:modified xsi:type="dcterms:W3CDTF">2026-10-12T12:52:00Z</dcterms:modified>
  <cp:category/>
</cp:coreProperties>
</file>