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НЕ ДЛЯ СДАЧИ. Это объяснение для себя.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Что я конкретно сделал в ЛР1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Вариант 9 — отливки в таре, захват из навала (bin picking)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Файл отчёта: ЛР1_ТЕХ_Лаврешин.docx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Коротко: в чём суть моей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Я не писал программу и не собирал робота. Я сделал первичное обследование системы технического зрения под свой вариант: ящик с отливками навалом, робот должен брать детали по одной. В отчёте я описал задачу, выбрал состав системы (свет, камера, кабель, комп, робот), сравнил типы данных, посчитал разрешение/поток/время и проверил, что система успевает за такт 4 секунды.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Мои исходные данные (вариант 9)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FOV 600×400 мм — камера должна видеть всю тару.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Глубина тары 300 мм — детали могут лежать и сверху кучи, и ближе ко дну.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Точность 0,5 мм — ошибка положения захвата не больше полмиллиметра.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Такт 4,0 с — на один захват дано 4 секунды.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Особенности: детали лежат хаотично и бросают тени друг на друга.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 приложения методички: длина кабеля Lкаб = 10 м, режим съёмки А (кадр по такту, объект неподвижен).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1–2. Что я зафиксировал по задаче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Изделие: металлические отливки в таре.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 контролирую: не брак детали, а позу захвата — X, Y, Z и углы Rx, Ry, Rz.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Функция СТЗ: позиционирование (из шести функций методички).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Место в процессе: межоперационный этап (тара после литья → робот → следующая операция).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 у меня считается браком цикла: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ошибка положения &gt; 0,5 мм по любой оси;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схватили 0 деталей или 2 сразу;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удар о борт тары или соседнюю отливку;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• цикл длился дольше 4 с.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3. Таблица А — что я выбрал по железу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Освещение: не обычная лампа, а проектор структурированного узора (VIS, лучше синий LED), импульсно, синхронно с камерой. Почему: навал и взаимные тени, нужно восстановить 3D.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Оптика: FOV 600×400, обычный объектив, телецентричность не нужна. f, WD, ГРИП не считал — методичка это разрешает.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Камера: 3D-сенсор CMOS, Global Shutter, разрешение 5472×3648, формат облака точек Coord3D ABC32f, FPS не меньше 0,25 кадр/с.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Передача: 10 GigE Vision, кабель 10 м. USB3 отбросил (макс. 5 м). Обычный GigE по запасу скорости проходит, но кадр 3D тащится больше 2 с — для такта 4 с это плохо.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Вычислитель: PC + GPU. Смарт-камера не тянет ~240 МБ облака и CAD-совмещение.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Исполнитель: робот 6DOF со схватом (не пневмоотсекатель). Учебная задержка tисп = 200 мс по приложению А.8.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4. Таблица Б — как я классифицировал систему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Позиционирование; размерность 3D; спектр VIS; PC-based; одна стационарная 3D-камера над тарой; освещение структурированное; обработка классическая CV (CAD-matching), GPU только как ускоритель; работа автоматическая; условия агрессивные (литейка, пыль/окалина, IP67).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5. Таблица В — что я решил по данным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Минимально достаточно 3D. 1D и 2D не дают нормальную позу в навале. 2.5D лучше 2D, но для наклонных/частично закрытых отливок слабее полного облака. Цвет не нужен.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Рабочий формат: Coord3D ABC32f, 12 байт на точку.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Я сравнил один и тот же кадр 5472×3648 в пяти видах: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1D ≈ 0,0055 МБ; 2D Mono8 ≈ 19,96 МБ; RGB ≈ 59,89 МБ; 2.5D ≈ 39,92 МБ; 3D ≈ 239,54 МБ.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Вывод, который я записал: 3D в 12 раз жирнее 2D, но только он даёт позу; дальше система сжимает ~20 млн точек до нескольких чисел роботу.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6. Что я посчитал (таблица Г)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Режим А, n = 10 (как для прецизионной точности по А.3).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kтреб = 0,5 / 10 = 0,050 мм/пикс.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Формально нужно 12 000 × 8 000 пикс. В учебном ряду такого нет → взял максимум ряда 5472 × 3648.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Фактический масштаб k = 0,1096 мм/пикс (на 0,5 мм ≈ 4,6 пикс). Точность 0,5 мм объяснил не одной клеточкой, а совмещением по тысячам точек облака + Z-точностью 3D-сенсора.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Объём кадра V = 239,54 МБ.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FPS = 1/4 = 0,25 кадр/с.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Поток D = 59,89 МБ/с.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10 GigE: tпер ≈ 217,8 мс.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Смаз не ограничивает: тара неподвижна, v = 0. Рабочую экспозицию взял 20 мс.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Латентность зрения TСТЗ = 20 + 2 + 217,8 + 50 + 1 + 2 = 292,8 мс &lt; 4000 мс. Условие выполнено.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7. Что на схеме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Нарисовал одну структурную схему: тара → проектор+3D-камера → 10 GigE → PC+GPU → команда роботу → захват. На стрелках указал тип/объём данных. Есть обратная связь: энкодеры, схват, статус захвата. Если захват плохой — другая деталь или повторный снимок. Вторую «красивую» картинку цеха в отчёт не ставил: методичка просит только структурную схему.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8. Что я проверил по интерфейсу и времени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 запасом 30%: нужно ≥ 77,85 МБ/с.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USB3 — нет (длина).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GigE 1G — по скорости запас есть, но tпер ≈ 2178 мс, TСТЗ ≈ 2253 мс: формально &lt; 4 с, но съедает больше половины такта.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Итог: выбрал 10 GigE, TСТЗ = 292,8 мс.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Полный цикл с учебной механикой: Tполн = 292,8 + 200 = 492,8 мс &lt; 4000 мс.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Строб «от движения» не нужен. Global Shutter оставил из-за паттерна проектора.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Пункт 9. Какие выводы я написал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Признак оптический: да, внешняя форма. Внутренние раковины эта СТЗ не ищет (нужен был бы рентген и т.п.).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Дороже ошибка II рода (кривые координаты → удар), чем I рода (лишний отказ взять деталь). Пороги ставлю консервативно.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Риски цеха: пыль, окалина, засветка, вибрации → IP67, обдув, кожух, жёсткое крепление.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Окупаемость в рублях не считал: в варианте нет цен. Качественно: убрать ручной съём из тары, меньше травм, ровный такт.</w:t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Что говорить на защите одной фразой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«У меня вариант 9, bin picking отливок из тары. Я спроектировал 3D СТЗ со структурированным светом и PC+GPU, выход — поза роботу. Посчитал, что кадр 239 МБ, 0,25 кадр/с, нужен 10 GigE, зрение укладывается примерно в 0,3 с при такте 4 с. 2D недостаточно из-за навала и теней.»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